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357C" w14:textId="77777777" w:rsidR="00920022" w:rsidRPr="00AF1C15" w:rsidRDefault="00920022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1A383451" w14:textId="77777777" w:rsidR="00920022" w:rsidRPr="00AF1C15" w:rsidRDefault="00920022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1006B8DA" w14:textId="77777777" w:rsidR="00920022" w:rsidRPr="00AF1C15" w:rsidRDefault="00920022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C26D9F7" w14:textId="77777777" w:rsidR="00920022" w:rsidRPr="00AF1C15" w:rsidRDefault="00920022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1B4A3914" w14:textId="74FDD508" w:rsidR="00B5407E" w:rsidRPr="00AF1C15" w:rsidRDefault="00920022" w:rsidP="00F60ECB">
      <w:pPr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t xml:space="preserve">CMSC 495 </w:t>
      </w:r>
      <w:r w:rsidR="00F60ECB" w:rsidRPr="00AF1C15">
        <w:rPr>
          <w:rFonts w:ascii="Times New Roman" w:hAnsi="Times New Roman" w:cs="Times New Roman"/>
          <w:sz w:val="20"/>
          <w:szCs w:val="20"/>
        </w:rPr>
        <w:t>User Guide</w:t>
      </w:r>
      <w:r w:rsidRPr="00AF1C15">
        <w:rPr>
          <w:rFonts w:ascii="Times New Roman" w:hAnsi="Times New Roman" w:cs="Times New Roman"/>
          <w:sz w:val="20"/>
          <w:szCs w:val="20"/>
        </w:rPr>
        <w:t xml:space="preserve"> </w:t>
      </w:r>
      <w:r w:rsidR="002F3A90" w:rsidRPr="00AF1C15">
        <w:rPr>
          <w:rFonts w:ascii="Times New Roman" w:hAnsi="Times New Roman" w:cs="Times New Roman"/>
          <w:sz w:val="20"/>
          <w:szCs w:val="20"/>
        </w:rPr>
        <w:br/>
        <w:t>AI Study &amp; Productivity Assistant</w:t>
      </w:r>
      <w:r w:rsidR="002F3A90" w:rsidRPr="00AF1C15">
        <w:rPr>
          <w:rFonts w:ascii="Times New Roman" w:hAnsi="Times New Roman" w:cs="Times New Roman"/>
          <w:sz w:val="20"/>
          <w:szCs w:val="20"/>
        </w:rPr>
        <w:br/>
        <w:t>Course: CMSC 495 – Capstone Project</w:t>
      </w:r>
      <w:r w:rsidR="002F3A90" w:rsidRPr="00AF1C15">
        <w:rPr>
          <w:rFonts w:ascii="Times New Roman" w:hAnsi="Times New Roman" w:cs="Times New Roman"/>
          <w:sz w:val="20"/>
          <w:szCs w:val="20"/>
        </w:rPr>
        <w:br/>
        <w:t>Project Team Members:</w:t>
      </w:r>
      <w:r w:rsidR="002F3A90" w:rsidRPr="00AF1C15">
        <w:rPr>
          <w:rFonts w:ascii="Times New Roman" w:hAnsi="Times New Roman" w:cs="Times New Roman"/>
          <w:sz w:val="20"/>
          <w:szCs w:val="20"/>
        </w:rPr>
        <w:br/>
        <w:t>Victor Rosario</w:t>
      </w:r>
      <w:r w:rsidR="002F3A90" w:rsidRPr="00AF1C15">
        <w:rPr>
          <w:rFonts w:ascii="Times New Roman" w:hAnsi="Times New Roman" w:cs="Times New Roman"/>
          <w:sz w:val="20"/>
          <w:szCs w:val="20"/>
        </w:rPr>
        <w:br/>
        <w:t>Akshay Sonilal-Rambarran</w:t>
      </w:r>
      <w:r w:rsidR="002F3A90" w:rsidRPr="00AF1C15">
        <w:rPr>
          <w:rFonts w:ascii="Times New Roman" w:hAnsi="Times New Roman" w:cs="Times New Roman"/>
          <w:sz w:val="20"/>
          <w:szCs w:val="20"/>
        </w:rPr>
        <w:br/>
        <w:t xml:space="preserve">Jorge </w:t>
      </w:r>
      <w:proofErr w:type="spellStart"/>
      <w:r w:rsidR="002F3A90" w:rsidRPr="00AF1C15">
        <w:rPr>
          <w:rFonts w:ascii="Times New Roman" w:hAnsi="Times New Roman" w:cs="Times New Roman"/>
          <w:sz w:val="20"/>
          <w:szCs w:val="20"/>
        </w:rPr>
        <w:t>Armijosmurillo</w:t>
      </w:r>
      <w:proofErr w:type="spellEnd"/>
      <w:r w:rsidR="002F3A90" w:rsidRPr="00AF1C15">
        <w:rPr>
          <w:rFonts w:ascii="Times New Roman" w:hAnsi="Times New Roman" w:cs="Times New Roman"/>
          <w:sz w:val="20"/>
          <w:szCs w:val="20"/>
        </w:rPr>
        <w:br/>
        <w:t xml:space="preserve">Date: February </w:t>
      </w:r>
      <w:r w:rsidR="00AF1C15">
        <w:rPr>
          <w:rFonts w:ascii="Times New Roman" w:hAnsi="Times New Roman" w:cs="Times New Roman"/>
          <w:sz w:val="20"/>
          <w:szCs w:val="20"/>
        </w:rPr>
        <w:t>21</w:t>
      </w:r>
      <w:r w:rsidR="002F3A90" w:rsidRPr="00AF1C15">
        <w:rPr>
          <w:rFonts w:ascii="Times New Roman" w:hAnsi="Times New Roman" w:cs="Times New Roman"/>
          <w:sz w:val="20"/>
          <w:szCs w:val="20"/>
        </w:rPr>
        <w:t>, 2026</w:t>
      </w:r>
    </w:p>
    <w:p w14:paraId="276A93CC" w14:textId="6EBADB98" w:rsidR="00F60ECB" w:rsidRPr="00AF1C15" w:rsidRDefault="00F60ECB" w:rsidP="00F60ECB">
      <w:pPr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D9E5AEB" w14:textId="77777777" w:rsidR="00F60ECB" w:rsidRPr="00AF1C15" w:rsidRDefault="00F60ECB" w:rsidP="00F60ECB">
      <w:pPr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65C56BA" w14:textId="77777777" w:rsidR="00F60ECB" w:rsidRPr="00AF1C15" w:rsidRDefault="00F60ECB" w:rsidP="00F60ECB">
      <w:pPr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51CC9458" w14:textId="77777777" w:rsidR="00F60ECB" w:rsidRPr="00AF1C15" w:rsidRDefault="00F60ECB" w:rsidP="00F60ECB">
      <w:pPr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E43223B" w14:textId="77777777" w:rsidR="00F60ECB" w:rsidRPr="00AF1C15" w:rsidRDefault="00F60ECB" w:rsidP="00F60ECB">
      <w:pPr>
        <w:spacing w:line="48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522D7BB" w14:textId="77777777" w:rsidR="00920022" w:rsidRDefault="00920022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676EB6F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2BF349D" w14:textId="77777777" w:rsidR="00AF1C15" w:rsidRP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1424FB7A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23E6654D" w14:textId="72DA923D" w:rsidR="00AF1C15" w:rsidRDefault="00AF1C15" w:rsidP="00AF1C15">
      <w:pPr>
        <w:pStyle w:val="TOCHeading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</w:p>
    <w:sdt>
      <w:sdtPr>
        <w:id w:val="-60302978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189B6F21" w14:textId="576F9083" w:rsidR="00AF1C15" w:rsidRPr="00AF1C15" w:rsidRDefault="00AF1C15" w:rsidP="00AF1C15">
          <w:pPr>
            <w:pStyle w:val="TOCHeading"/>
            <w:spacing w:line="480" w:lineRule="auto"/>
            <w:rPr>
              <w:rFonts w:ascii="Times New Roman" w:hAnsi="Times New Roman" w:cs="Times New Roman"/>
              <w:color w:val="auto"/>
              <w:sz w:val="20"/>
              <w:szCs w:val="20"/>
            </w:rPr>
          </w:pPr>
          <w:r w:rsidRPr="00AF1C15">
            <w:rPr>
              <w:rFonts w:ascii="Times New Roman" w:hAnsi="Times New Roman" w:cs="Times New Roman"/>
              <w:color w:val="auto"/>
              <w:sz w:val="20"/>
              <w:szCs w:val="20"/>
            </w:rPr>
            <w:t>Contents</w:t>
          </w:r>
        </w:p>
        <w:p w14:paraId="69AC8857" w14:textId="56BB8120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r w:rsidRPr="00AF1C15">
            <w:rPr>
              <w:rFonts w:ascii="Times New Roman" w:hAnsi="Times New Roman"/>
              <w:sz w:val="20"/>
              <w:szCs w:val="20"/>
            </w:rPr>
            <w:fldChar w:fldCharType="begin"/>
          </w:r>
          <w:r w:rsidRPr="00AF1C15">
            <w:rPr>
              <w:rFonts w:ascii="Times New Roman" w:hAnsi="Times New Roman"/>
              <w:sz w:val="20"/>
              <w:szCs w:val="20"/>
            </w:rPr>
            <w:instrText xml:space="preserve"> TOC \o "1-3" \h \z \u </w:instrText>
          </w:r>
          <w:r w:rsidRPr="00AF1C15">
            <w:rPr>
              <w:rFonts w:ascii="Times New Roman" w:hAnsi="Times New Roman"/>
              <w:sz w:val="20"/>
              <w:szCs w:val="20"/>
            </w:rPr>
            <w:fldChar w:fldCharType="separate"/>
          </w:r>
          <w:hyperlink w:anchor="_Toc222581917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1. Introduction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_Toc222581917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4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76945" w14:textId="54C2E92E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18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2. System Overview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_Toc222581918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4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8E329E" w14:textId="28CC72B1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19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3. System Requirements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_Toc222581919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5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3893DF" w14:textId="533F0791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0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Required Software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_Toc222581920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5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8D7587" w14:textId="3597E4E7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1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Supported Operating Systems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_Toc222581921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5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E299A1" w14:textId="59DEEC33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2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4. Installation and Setup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_Toc222581922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5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2C8A4F" w14:textId="376F5832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3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5. Launching the Application (Windows Users)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_Toc222581923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6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C2C3DB" w14:textId="593B4427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4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Step 1: Locate the Project Folder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_Toc222581924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6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E06328" w14:textId="4866F9B4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5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Step 2: Run the Startup Script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_Toc222581925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6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48AAA7" w14:textId="06DB9921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6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Step 3: Open the Application in Browser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_Toc222581926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7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C7C08E" w14:textId="3660502F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7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 Getting Started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_Toc222581927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8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32D309" w14:textId="5E0DF36D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8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6.1 Creating an Account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_Toc222581928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8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D6FD1A" w14:textId="3CF26E04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29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6.2 Logging In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_Toc222581929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10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B89973" w14:textId="52201C02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0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6.3 Dashboard Overview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_Toc222581930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11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E3A3CB" w14:textId="7818C334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1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6.4 Managing Assignments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_Toc222581931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12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0FACD8" w14:textId="18AC7E85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2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6.5 Generating AI Study Plans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_Toc222581932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14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6684F5" w14:textId="09B0F94A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3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6.6 Generating AI Summaries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_Toc222581933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16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075E1A" w14:textId="07ED824B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4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6.7 Viewing Progress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_Toc222581934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17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B20701" w14:textId="1051B3FF" w:rsidR="00AF1C15" w:rsidRPr="00AF1C15" w:rsidRDefault="00AF1C15" w:rsidP="00AF1C15">
          <w:pPr>
            <w:pStyle w:val="TOC2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5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6.8 Logging Out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_Toc222581935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18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C37912" w14:textId="39005E10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6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7. Standards &amp; Usage Guidelines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_Toc222581936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18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087ADB" w14:textId="59E4FE6B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7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8. Troubleshooting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_Toc222581937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18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5E2329" w14:textId="67609ECF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8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9. Frequently Asked Questions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_Toc222581938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19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77C2A0" w14:textId="62071ADC" w:rsidR="00AF1C15" w:rsidRPr="00AF1C15" w:rsidRDefault="00AF1C15" w:rsidP="00AF1C15">
          <w:pPr>
            <w:pStyle w:val="TOC1"/>
            <w:tabs>
              <w:tab w:val="right" w:leader="dot" w:pos="8630"/>
            </w:tabs>
            <w:spacing w:line="480" w:lineRule="auto"/>
            <w:rPr>
              <w:rFonts w:ascii="Times New Roman" w:hAnsi="Times New Roman"/>
              <w:noProof/>
              <w:kern w:val="2"/>
              <w:sz w:val="20"/>
              <w:szCs w:val="20"/>
              <w14:ligatures w14:val="standardContextual"/>
            </w:rPr>
          </w:pPr>
          <w:hyperlink w:anchor="_Toc222581939" w:history="1">
            <w:r w:rsidRPr="00AF1C15">
              <w:rPr>
                <w:rStyle w:val="Hyperlink"/>
                <w:rFonts w:ascii="Times New Roman" w:hAnsi="Times New Roman"/>
                <w:noProof/>
                <w:color w:val="auto"/>
                <w:sz w:val="20"/>
                <w:szCs w:val="20"/>
              </w:rPr>
              <w:t>10. Support &amp; Contact Information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tab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begin"/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instrText xml:space="preserve"> PAGEREF _Toc222581939 \h </w:instrTex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0"/>
                <w:szCs w:val="20"/>
              </w:rPr>
              <w:t>20</w:t>
            </w:r>
            <w:r w:rsidRPr="00AF1C15">
              <w:rPr>
                <w:rFonts w:ascii="Times New Roman" w:hAnsi="Times New Roman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E031384" w14:textId="24832D5A" w:rsidR="00AF1C15" w:rsidRDefault="00AF1C15" w:rsidP="00AF1C15">
          <w:pPr>
            <w:spacing w:line="480" w:lineRule="auto"/>
          </w:pPr>
          <w:r w:rsidRPr="00AF1C15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1F91928" w14:textId="77777777" w:rsidR="00AF1C15" w:rsidRDefault="00AF1C15" w:rsidP="00AF1C15"/>
    <w:p w14:paraId="089FC097" w14:textId="77777777" w:rsidR="00AF1C15" w:rsidRDefault="00AF1C15" w:rsidP="00AF1C15"/>
    <w:p w14:paraId="2E8310CC" w14:textId="77777777" w:rsidR="00AF1C15" w:rsidRDefault="00AF1C15" w:rsidP="00AF1C15"/>
    <w:p w14:paraId="234BAE0E" w14:textId="77777777" w:rsidR="00AF1C15" w:rsidRDefault="00AF1C15" w:rsidP="00AF1C15"/>
    <w:p w14:paraId="0CF37A3A" w14:textId="77777777" w:rsidR="00AF1C15" w:rsidRDefault="00AF1C15" w:rsidP="00AF1C15"/>
    <w:p w14:paraId="0ECE43A0" w14:textId="77777777" w:rsidR="00AF1C15" w:rsidRDefault="00AF1C15" w:rsidP="00AF1C15"/>
    <w:p w14:paraId="4C9164FF" w14:textId="77777777" w:rsidR="00AF1C15" w:rsidRDefault="00AF1C15" w:rsidP="00AF1C15"/>
    <w:p w14:paraId="249110C4" w14:textId="77777777" w:rsidR="00AF1C15" w:rsidRDefault="00AF1C15" w:rsidP="00AF1C15"/>
    <w:p w14:paraId="7AE75B4E" w14:textId="77777777" w:rsidR="00AF1C15" w:rsidRDefault="00AF1C15" w:rsidP="00AF1C15"/>
    <w:p w14:paraId="519B9108" w14:textId="77777777" w:rsidR="00AF1C15" w:rsidRDefault="00AF1C15" w:rsidP="00AF1C15"/>
    <w:p w14:paraId="233A6F2C" w14:textId="77777777" w:rsidR="00AF1C15" w:rsidRDefault="00AF1C15" w:rsidP="00AF1C15"/>
    <w:p w14:paraId="6BF18838" w14:textId="77777777" w:rsidR="00AF1C15" w:rsidRDefault="00AF1C15" w:rsidP="00AF1C15"/>
    <w:p w14:paraId="25417145" w14:textId="77777777" w:rsidR="00AF1C15" w:rsidRDefault="00AF1C15" w:rsidP="00AF1C15"/>
    <w:p w14:paraId="428AEA77" w14:textId="77777777" w:rsidR="00AF1C15" w:rsidRDefault="00AF1C15" w:rsidP="00AF1C15"/>
    <w:p w14:paraId="646ACF15" w14:textId="77777777" w:rsidR="00AF1C15" w:rsidRDefault="00AF1C15" w:rsidP="00AF1C15"/>
    <w:p w14:paraId="7815621C" w14:textId="77777777" w:rsidR="00AF1C15" w:rsidRDefault="00AF1C15" w:rsidP="00AF1C15"/>
    <w:p w14:paraId="2CFE9B3A" w14:textId="77777777" w:rsidR="00AF1C15" w:rsidRDefault="00AF1C15" w:rsidP="00AF1C15"/>
    <w:p w14:paraId="15B5F2BE" w14:textId="77777777" w:rsidR="00AF1C15" w:rsidRDefault="00AF1C15" w:rsidP="00AF1C15"/>
    <w:p w14:paraId="041C12ED" w14:textId="77777777" w:rsidR="00AF1C15" w:rsidRDefault="00AF1C15" w:rsidP="00AF1C15"/>
    <w:p w14:paraId="0316FC1E" w14:textId="77777777" w:rsidR="00AF1C15" w:rsidRDefault="00AF1C15" w:rsidP="00AF1C15"/>
    <w:p w14:paraId="6670FF76" w14:textId="77777777" w:rsidR="00AF1C15" w:rsidRDefault="00AF1C15" w:rsidP="00AF1C15"/>
    <w:p w14:paraId="177184FA" w14:textId="77777777" w:rsidR="00AF1C15" w:rsidRPr="00AF1C15" w:rsidRDefault="00AF1C15" w:rsidP="00F60ECB">
      <w:pPr>
        <w:spacing w:line="480" w:lineRule="auto"/>
        <w:rPr>
          <w:sz w:val="20"/>
          <w:szCs w:val="20"/>
        </w:rPr>
      </w:pPr>
    </w:p>
    <w:p w14:paraId="34CF88D5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0" w:name="_Toc222579916"/>
      <w:bookmarkStart w:id="1" w:name="_Toc222580755"/>
      <w:bookmarkStart w:id="2" w:name="_Toc222580784"/>
      <w:bookmarkStart w:id="3" w:name="_Toc222581917"/>
      <w:r w:rsidRPr="00AF1C15">
        <w:rPr>
          <w:rFonts w:ascii="Times New Roman" w:hAnsi="Times New Roman" w:cs="Times New Roman"/>
          <w:color w:val="auto"/>
          <w:sz w:val="20"/>
          <w:szCs w:val="20"/>
        </w:rPr>
        <w:t>1. Introduction</w:t>
      </w:r>
      <w:bookmarkEnd w:id="0"/>
      <w:bookmarkEnd w:id="1"/>
      <w:bookmarkEnd w:id="2"/>
      <w:bookmarkEnd w:id="3"/>
    </w:p>
    <w:p w14:paraId="18C12B46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The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AI Study &amp; Productivity Assistant</w:t>
      </w:r>
      <w:r w:rsidRPr="00F60ECB">
        <w:rPr>
          <w:rFonts w:ascii="Times New Roman" w:hAnsi="Times New Roman" w:cs="Times New Roman"/>
          <w:sz w:val="20"/>
          <w:szCs w:val="20"/>
        </w:rPr>
        <w:t xml:space="preserve"> is a web-based academic management application designed to help college students organize coursework, manage deadlines, track progress, and receive AI-powered academic assistance.</w:t>
      </w:r>
    </w:p>
    <w:p w14:paraId="45A5D261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system combines:</w:t>
      </w:r>
    </w:p>
    <w:p w14:paraId="0584A4B0" w14:textId="77777777" w:rsidR="00F60ECB" w:rsidRPr="00F60ECB" w:rsidRDefault="00F60ECB" w:rsidP="00F60ECB">
      <w:pPr>
        <w:numPr>
          <w:ilvl w:val="0"/>
          <w:numId w:val="6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Secure user authentication</w:t>
      </w:r>
    </w:p>
    <w:p w14:paraId="4CAEB86C" w14:textId="77777777" w:rsidR="00F60ECB" w:rsidRPr="00F60ECB" w:rsidRDefault="00F60ECB" w:rsidP="00F60ECB">
      <w:pPr>
        <w:numPr>
          <w:ilvl w:val="0"/>
          <w:numId w:val="6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Assignment management tools</w:t>
      </w:r>
    </w:p>
    <w:p w14:paraId="65E5E1D2" w14:textId="77777777" w:rsidR="00F60ECB" w:rsidRPr="00F60ECB" w:rsidRDefault="00F60ECB" w:rsidP="00F60ECB">
      <w:pPr>
        <w:numPr>
          <w:ilvl w:val="0"/>
          <w:numId w:val="6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Progress analytics</w:t>
      </w:r>
    </w:p>
    <w:p w14:paraId="3F152648" w14:textId="77777777" w:rsidR="00F60ECB" w:rsidRPr="00F60ECB" w:rsidRDefault="00F60ECB" w:rsidP="00F60ECB">
      <w:pPr>
        <w:numPr>
          <w:ilvl w:val="0"/>
          <w:numId w:val="6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AI-generated study plans</w:t>
      </w:r>
    </w:p>
    <w:p w14:paraId="296A6EB3" w14:textId="77777777" w:rsidR="00F60ECB" w:rsidRPr="00F60ECB" w:rsidRDefault="00F60ECB" w:rsidP="00F60ECB">
      <w:pPr>
        <w:numPr>
          <w:ilvl w:val="0"/>
          <w:numId w:val="6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AI-generated summaries</w:t>
      </w:r>
    </w:p>
    <w:p w14:paraId="721052E5" w14:textId="086BE34B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This User Guide provides step-by-step instructions for installing, launching, and using the application effectively.</w:t>
      </w:r>
    </w:p>
    <w:p w14:paraId="265FE4BC" w14:textId="03DA1AB1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4" w:name="_Toc222579917"/>
      <w:bookmarkStart w:id="5" w:name="_Toc222580756"/>
      <w:bookmarkStart w:id="6" w:name="_Toc222580785"/>
      <w:bookmarkStart w:id="7" w:name="_Toc222581918"/>
      <w:r w:rsidRPr="00AF1C15">
        <w:rPr>
          <w:rFonts w:ascii="Times New Roman" w:hAnsi="Times New Roman" w:cs="Times New Roman"/>
          <w:color w:val="auto"/>
          <w:sz w:val="20"/>
          <w:szCs w:val="20"/>
        </w:rPr>
        <w:t>2. System Overview</w:t>
      </w:r>
      <w:bookmarkEnd w:id="4"/>
      <w:bookmarkEnd w:id="5"/>
      <w:bookmarkEnd w:id="6"/>
      <w:bookmarkEnd w:id="7"/>
    </w:p>
    <w:p w14:paraId="47D6D484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AI Study &amp; Productivity Assistant is built using:</w:t>
      </w:r>
    </w:p>
    <w:p w14:paraId="17A3AC17" w14:textId="77777777" w:rsidR="00F60ECB" w:rsidRPr="00F60ECB" w:rsidRDefault="00F60ECB" w:rsidP="00F60ECB">
      <w:pPr>
        <w:numPr>
          <w:ilvl w:val="0"/>
          <w:numId w:val="6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Python (Flask framework)</w:t>
      </w:r>
    </w:p>
    <w:p w14:paraId="7D0DA38D" w14:textId="77777777" w:rsidR="00F60ECB" w:rsidRPr="00F60ECB" w:rsidRDefault="00F60ECB" w:rsidP="00F60ECB">
      <w:pPr>
        <w:numPr>
          <w:ilvl w:val="0"/>
          <w:numId w:val="6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60ECB">
        <w:rPr>
          <w:rFonts w:ascii="Times New Roman" w:hAnsi="Times New Roman" w:cs="Times New Roman"/>
          <w:sz w:val="20"/>
          <w:szCs w:val="20"/>
        </w:rPr>
        <w:t>SQLAlchemy</w:t>
      </w:r>
      <w:proofErr w:type="spellEnd"/>
      <w:r w:rsidRPr="00F60ECB">
        <w:rPr>
          <w:rFonts w:ascii="Times New Roman" w:hAnsi="Times New Roman" w:cs="Times New Roman"/>
          <w:sz w:val="20"/>
          <w:szCs w:val="20"/>
        </w:rPr>
        <w:t xml:space="preserve"> (database ORM)</w:t>
      </w:r>
    </w:p>
    <w:p w14:paraId="0F485714" w14:textId="77777777" w:rsidR="00F60ECB" w:rsidRPr="00F60ECB" w:rsidRDefault="00F60ECB" w:rsidP="00F60ECB">
      <w:pPr>
        <w:numPr>
          <w:ilvl w:val="0"/>
          <w:numId w:val="6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SQLite (local database)</w:t>
      </w:r>
    </w:p>
    <w:p w14:paraId="654161AC" w14:textId="77777777" w:rsidR="00F60ECB" w:rsidRPr="00F60ECB" w:rsidRDefault="00F60ECB" w:rsidP="00F60ECB">
      <w:pPr>
        <w:numPr>
          <w:ilvl w:val="0"/>
          <w:numId w:val="6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Hugging Face AI API (optional AI integration)</w:t>
      </w:r>
    </w:p>
    <w:p w14:paraId="184CE14C" w14:textId="77777777" w:rsidR="00F60ECB" w:rsidRPr="00F60ECB" w:rsidRDefault="00F60ECB" w:rsidP="00F60ECB">
      <w:pPr>
        <w:numPr>
          <w:ilvl w:val="0"/>
          <w:numId w:val="6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HTML/CSS/JavaScript frontend</w:t>
      </w:r>
    </w:p>
    <w:p w14:paraId="586BE3F8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lastRenderedPageBreak/>
        <w:t>The system operates locally on the user’s computer and runs through a web browser at:</w:t>
      </w:r>
    </w:p>
    <w:p w14:paraId="30A69B04" w14:textId="77777777" w:rsidR="00AF1C15" w:rsidRDefault="00AF1C15" w:rsidP="00AF1C15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F7517BA" w14:textId="0295B88E" w:rsidR="00AF1C15" w:rsidRDefault="00F60ECB" w:rsidP="00AF1C15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F1C1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B1CF0E" wp14:editId="66C42F6B">
                <wp:simplePos x="0" y="0"/>
                <wp:positionH relativeFrom="column">
                  <wp:posOffset>19685</wp:posOffset>
                </wp:positionH>
                <wp:positionV relativeFrom="paragraph">
                  <wp:posOffset>6350</wp:posOffset>
                </wp:positionV>
                <wp:extent cx="2279650" cy="364490"/>
                <wp:effectExtent l="0" t="0" r="2540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6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BAB85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http://127.0.0.1:5000</w:t>
                            </w:r>
                          </w:p>
                          <w:p w14:paraId="7BC2E52B" w14:textId="203AB45D" w:rsidR="00F60ECB" w:rsidRDefault="00F60E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B1C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55pt;margin-top:.5pt;width:179.5pt;height:2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">
                <v:textbox>
                  <w:txbxContent>
                    <w:p w14:paraId="5E1BAB85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http://127.0.0.1:5000</w:t>
                      </w:r>
                    </w:p>
                    <w:p w14:paraId="7BC2E52B" w14:textId="203AB45D" w:rsidR="00F60ECB" w:rsidRDefault="00F60ECB"/>
                  </w:txbxContent>
                </v:textbox>
                <w10:wrap type="square"/>
              </v:shape>
            </w:pict>
          </mc:Fallback>
        </mc:AlternateContent>
      </w:r>
      <w:bookmarkStart w:id="8" w:name="_Toc222579918"/>
      <w:bookmarkStart w:id="9" w:name="_Toc222580757"/>
      <w:bookmarkStart w:id="10" w:name="_Toc222580786"/>
      <w:bookmarkStart w:id="11" w:name="_Toc222581919"/>
    </w:p>
    <w:p w14:paraId="5FB2AF8F" w14:textId="77777777" w:rsidR="00AF1C15" w:rsidRDefault="00AF1C15" w:rsidP="00AF1C15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DF4FBB5" w14:textId="512CEB09" w:rsidR="00AF1C15" w:rsidRPr="00AF1C15" w:rsidRDefault="00AF1C15" w:rsidP="00AF1C15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All user data is securely stored in a local database file.</w:t>
      </w:r>
    </w:p>
    <w:p w14:paraId="4DA3A8E3" w14:textId="5B0EB2FA" w:rsidR="00F60ECB" w:rsidRPr="00AF1C15" w:rsidRDefault="00F60ECB" w:rsidP="00AF1C15">
      <w:pPr>
        <w:pStyle w:val="Heading1"/>
        <w:rPr>
          <w:rFonts w:ascii="Times New Roman" w:hAnsi="Times New Roman" w:cs="Times New Roman"/>
          <w:color w:val="auto"/>
          <w:sz w:val="20"/>
          <w:szCs w:val="20"/>
        </w:rPr>
      </w:pPr>
      <w:r w:rsidRPr="00AF1C15">
        <w:rPr>
          <w:rFonts w:ascii="Times New Roman" w:hAnsi="Times New Roman" w:cs="Times New Roman"/>
          <w:color w:val="auto"/>
          <w:sz w:val="20"/>
          <w:szCs w:val="20"/>
        </w:rPr>
        <w:t>3. System Requirements</w:t>
      </w:r>
      <w:bookmarkEnd w:id="8"/>
      <w:bookmarkEnd w:id="9"/>
      <w:bookmarkEnd w:id="10"/>
      <w:bookmarkEnd w:id="11"/>
    </w:p>
    <w:p w14:paraId="1A92DD8A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Before running the application, ensure the following requirements are met:</w:t>
      </w:r>
    </w:p>
    <w:p w14:paraId="0F49BF24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12" w:name="_Toc222579919"/>
      <w:bookmarkStart w:id="13" w:name="_Toc222580758"/>
      <w:bookmarkStart w:id="14" w:name="_Toc222580787"/>
      <w:bookmarkStart w:id="15" w:name="_Toc222581920"/>
      <w:r w:rsidRPr="00AF1C15">
        <w:rPr>
          <w:rFonts w:ascii="Times New Roman" w:hAnsi="Times New Roman" w:cs="Times New Roman"/>
          <w:color w:val="auto"/>
          <w:sz w:val="20"/>
          <w:szCs w:val="20"/>
        </w:rPr>
        <w:t>Required Software</w:t>
      </w:r>
      <w:bookmarkEnd w:id="12"/>
      <w:bookmarkEnd w:id="13"/>
      <w:bookmarkEnd w:id="14"/>
      <w:bookmarkEnd w:id="15"/>
    </w:p>
    <w:p w14:paraId="1B3690E9" w14:textId="77777777" w:rsidR="00F60ECB" w:rsidRPr="00F60ECB" w:rsidRDefault="00F60ECB" w:rsidP="00F60ECB">
      <w:pPr>
        <w:numPr>
          <w:ilvl w:val="0"/>
          <w:numId w:val="6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Python 3.9 or higher</w:t>
      </w:r>
    </w:p>
    <w:p w14:paraId="17620367" w14:textId="77777777" w:rsidR="00F60ECB" w:rsidRPr="00F60ECB" w:rsidRDefault="00F60ECB" w:rsidP="00F60ECB">
      <w:pPr>
        <w:numPr>
          <w:ilvl w:val="0"/>
          <w:numId w:val="6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Git (to clone repository)</w:t>
      </w:r>
    </w:p>
    <w:p w14:paraId="26294835" w14:textId="77777777" w:rsidR="00F60ECB" w:rsidRPr="00F60ECB" w:rsidRDefault="00F60ECB" w:rsidP="00F60ECB">
      <w:pPr>
        <w:numPr>
          <w:ilvl w:val="0"/>
          <w:numId w:val="6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Internet connection (for AI features)</w:t>
      </w:r>
    </w:p>
    <w:p w14:paraId="18C3DF2A" w14:textId="77777777" w:rsidR="00F60ECB" w:rsidRPr="00F60ECB" w:rsidRDefault="00F60ECB" w:rsidP="00F60ECB">
      <w:pPr>
        <w:numPr>
          <w:ilvl w:val="0"/>
          <w:numId w:val="6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Modern web browser (Chrome, Firefox, Edge)</w:t>
      </w:r>
    </w:p>
    <w:p w14:paraId="2D5513CB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16" w:name="_Toc222579920"/>
      <w:bookmarkStart w:id="17" w:name="_Toc222580759"/>
      <w:bookmarkStart w:id="18" w:name="_Toc222580788"/>
      <w:bookmarkStart w:id="19" w:name="_Toc222581921"/>
      <w:r w:rsidRPr="00AF1C15">
        <w:rPr>
          <w:rFonts w:ascii="Times New Roman" w:hAnsi="Times New Roman" w:cs="Times New Roman"/>
          <w:color w:val="auto"/>
          <w:sz w:val="20"/>
          <w:szCs w:val="20"/>
        </w:rPr>
        <w:t>Supported Operating Systems</w:t>
      </w:r>
      <w:bookmarkEnd w:id="16"/>
      <w:bookmarkEnd w:id="17"/>
      <w:bookmarkEnd w:id="18"/>
      <w:bookmarkEnd w:id="19"/>
    </w:p>
    <w:p w14:paraId="33E51BCD" w14:textId="77777777" w:rsidR="00F60ECB" w:rsidRPr="00F60ECB" w:rsidRDefault="00F60ECB" w:rsidP="00F60ECB">
      <w:pPr>
        <w:numPr>
          <w:ilvl w:val="0"/>
          <w:numId w:val="67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Windows 10 or later</w:t>
      </w:r>
    </w:p>
    <w:p w14:paraId="77686521" w14:textId="77777777" w:rsidR="00F60ECB" w:rsidRPr="00F60ECB" w:rsidRDefault="00F60ECB" w:rsidP="00F60ECB">
      <w:pPr>
        <w:numPr>
          <w:ilvl w:val="0"/>
          <w:numId w:val="67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macOS</w:t>
      </w:r>
    </w:p>
    <w:p w14:paraId="49581D2F" w14:textId="4505849F" w:rsidR="00F60ECB" w:rsidRPr="00F60ECB" w:rsidRDefault="00F60ECB" w:rsidP="00F60ECB">
      <w:pPr>
        <w:numPr>
          <w:ilvl w:val="0"/>
          <w:numId w:val="67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Linux</w:t>
      </w:r>
    </w:p>
    <w:p w14:paraId="54647C73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20" w:name="_Toc222579921"/>
      <w:bookmarkStart w:id="21" w:name="_Toc222580760"/>
      <w:bookmarkStart w:id="22" w:name="_Toc222580789"/>
      <w:bookmarkStart w:id="23" w:name="_Toc222581922"/>
      <w:r w:rsidRPr="00AF1C15">
        <w:rPr>
          <w:rFonts w:ascii="Times New Roman" w:hAnsi="Times New Roman" w:cs="Times New Roman"/>
          <w:color w:val="auto"/>
          <w:sz w:val="20"/>
          <w:szCs w:val="20"/>
        </w:rPr>
        <w:t>4. Installation and Setup</w:t>
      </w:r>
      <w:bookmarkEnd w:id="20"/>
      <w:bookmarkEnd w:id="21"/>
      <w:bookmarkEnd w:id="22"/>
      <w:bookmarkEnd w:id="23"/>
    </w:p>
    <w:p w14:paraId="2E072298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t>Step 1: Clone the Repository</w:t>
      </w:r>
    </w:p>
    <w:p w14:paraId="62C6DA63" w14:textId="6C1F3BDF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1AA205" wp14:editId="60CE059D">
                <wp:simplePos x="0" y="0"/>
                <wp:positionH relativeFrom="margin">
                  <wp:posOffset>-107315</wp:posOffset>
                </wp:positionH>
                <wp:positionV relativeFrom="paragraph">
                  <wp:posOffset>481965</wp:posOffset>
                </wp:positionV>
                <wp:extent cx="5544185" cy="815975"/>
                <wp:effectExtent l="0" t="0" r="18415" b="22225"/>
                <wp:wrapSquare wrapText="bothSides"/>
                <wp:docPr id="1348250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4185" cy="81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B1B76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git clone https://github.com/Vros15/ai-study-productivity-assistant.git</w:t>
                            </w: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br/>
                              <w:t>cd ai-study-productivity-assistant</w:t>
                            </w:r>
                          </w:p>
                          <w:p w14:paraId="05514740" w14:textId="77777777" w:rsidR="00F60ECB" w:rsidRDefault="00F60ECB" w:rsidP="00F60E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AA205" id="_x0000_s1027" type="#_x0000_t202" style="position:absolute;margin-left:-8.45pt;margin-top:37.95pt;width:436.55pt;height:6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">
                <v:textbox>
                  <w:txbxContent>
                    <w:p w14:paraId="1A5B1B76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git clone https://github.com/Vros15/ai-study-productivity-assistant.git</w:t>
                      </w: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br/>
                        <w:t>cd ai-study-productivity-assistant</w:t>
                      </w:r>
                    </w:p>
                    <w:p w14:paraId="05514740" w14:textId="77777777" w:rsidR="00F60ECB" w:rsidRDefault="00F60ECB" w:rsidP="00F60ECB"/>
                  </w:txbxContent>
                </v:textbox>
                <w10:wrap type="square" anchorx="margin"/>
              </v:shape>
            </w:pict>
          </mc:Fallback>
        </mc:AlternateContent>
      </w:r>
      <w:r w:rsidRPr="00F60ECB">
        <w:rPr>
          <w:rFonts w:ascii="Times New Roman" w:hAnsi="Times New Roman" w:cs="Times New Roman"/>
          <w:sz w:val="20"/>
          <w:szCs w:val="20"/>
        </w:rPr>
        <w:t>Open Command Prompt or Git Bash and enter:</w:t>
      </w:r>
    </w:p>
    <w:p w14:paraId="6E573C0F" w14:textId="70F2E225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1D56825" wp14:editId="63092590">
            <wp:extent cx="3778444" cy="2406774"/>
            <wp:effectExtent l="0" t="0" r="0" b="0"/>
            <wp:docPr id="7907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0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427D" w14:textId="12589A3F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This downloads the application to your computer.</w:t>
      </w:r>
    </w:p>
    <w:p w14:paraId="5B3B9910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24" w:name="_Toc222579922"/>
      <w:bookmarkStart w:id="25" w:name="_Toc222580761"/>
      <w:bookmarkStart w:id="26" w:name="_Toc222580790"/>
      <w:bookmarkStart w:id="27" w:name="_Toc222581923"/>
      <w:r w:rsidRPr="00AF1C15">
        <w:rPr>
          <w:rFonts w:ascii="Times New Roman" w:hAnsi="Times New Roman" w:cs="Times New Roman"/>
          <w:color w:val="auto"/>
          <w:sz w:val="20"/>
          <w:szCs w:val="20"/>
        </w:rPr>
        <w:t>5. Launching the Application (Windows Users)</w:t>
      </w:r>
      <w:bookmarkEnd w:id="24"/>
      <w:bookmarkEnd w:id="25"/>
      <w:bookmarkEnd w:id="26"/>
      <w:bookmarkEnd w:id="27"/>
    </w:p>
    <w:p w14:paraId="186BEAFC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project includes an automated startup script to simplify setup.</w:t>
      </w:r>
    </w:p>
    <w:p w14:paraId="7F2275CC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28" w:name="_Toc222579923"/>
      <w:bookmarkStart w:id="29" w:name="_Toc222580762"/>
      <w:bookmarkStart w:id="30" w:name="_Toc222580791"/>
      <w:bookmarkStart w:id="31" w:name="_Toc222581924"/>
      <w:r w:rsidRPr="00AF1C15">
        <w:rPr>
          <w:rFonts w:ascii="Times New Roman" w:hAnsi="Times New Roman" w:cs="Times New Roman"/>
          <w:color w:val="auto"/>
          <w:sz w:val="20"/>
          <w:szCs w:val="20"/>
        </w:rPr>
        <w:t>Step 1: Locate the Project Folder</w:t>
      </w:r>
      <w:bookmarkEnd w:id="28"/>
      <w:bookmarkEnd w:id="29"/>
      <w:bookmarkEnd w:id="30"/>
      <w:bookmarkEnd w:id="31"/>
    </w:p>
    <w:p w14:paraId="680E1269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Open the folder where the repository was cloned.</w:t>
      </w:r>
    </w:p>
    <w:p w14:paraId="7EE5375C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32" w:name="_Toc222579924"/>
      <w:bookmarkStart w:id="33" w:name="_Toc222580763"/>
      <w:bookmarkStart w:id="34" w:name="_Toc222580792"/>
      <w:bookmarkStart w:id="35" w:name="_Toc222581925"/>
      <w:r w:rsidRPr="00AF1C15">
        <w:rPr>
          <w:rFonts w:ascii="Times New Roman" w:hAnsi="Times New Roman" w:cs="Times New Roman"/>
          <w:color w:val="auto"/>
          <w:sz w:val="20"/>
          <w:szCs w:val="20"/>
        </w:rPr>
        <w:t>Step 2: Run the Startup Script</w:t>
      </w:r>
      <w:bookmarkEnd w:id="32"/>
      <w:bookmarkEnd w:id="33"/>
      <w:bookmarkEnd w:id="34"/>
      <w:bookmarkEnd w:id="35"/>
    </w:p>
    <w:p w14:paraId="157244B2" w14:textId="2DC197C9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Double-click:</w:t>
      </w:r>
    </w:p>
    <w:p w14:paraId="4F2CC3C5" w14:textId="028BAF48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3D008D7" wp14:editId="1EEFF5FA">
            <wp:extent cx="577880" cy="304816"/>
            <wp:effectExtent l="0" t="0" r="0" b="0"/>
            <wp:docPr id="18117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7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8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C1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B20EF5" wp14:editId="5C81942D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838835" cy="352425"/>
                <wp:effectExtent l="0" t="0" r="18415" b="28575"/>
                <wp:wrapSquare wrapText="bothSides"/>
                <wp:docPr id="544426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83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F2C8B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run.bat</w:t>
                            </w:r>
                          </w:p>
                          <w:p w14:paraId="14FD1D00" w14:textId="7DB2D340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br/>
                              <w:t>cd ai-study-productivity-assistant</w:t>
                            </w:r>
                          </w:p>
                          <w:p w14:paraId="4D4E5234" w14:textId="77777777" w:rsidR="00F60ECB" w:rsidRDefault="00F60ECB" w:rsidP="00F60E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20EF5" id="_x0000_s1028" type="#_x0000_t202" style="position:absolute;margin-left:0;margin-top:3.4pt;width:66.05pt;height:27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">
                <v:textbox>
                  <w:txbxContent>
                    <w:p w14:paraId="505F2C8B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run.bat</w:t>
                      </w:r>
                    </w:p>
                    <w:p w14:paraId="14FD1D00" w14:textId="7DB2D340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br/>
                        <w:t>cd ai-study-productivity-assistant</w:t>
                      </w:r>
                    </w:p>
                    <w:p w14:paraId="4D4E5234" w14:textId="77777777" w:rsidR="00F60ECB" w:rsidRDefault="00F60ECB" w:rsidP="00F60ECB"/>
                  </w:txbxContent>
                </v:textbox>
                <w10:wrap type="square" anchorx="margin"/>
              </v:shape>
            </w:pict>
          </mc:Fallback>
        </mc:AlternateContent>
      </w:r>
    </w:p>
    <w:p w14:paraId="035F3A88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script will automatically:</w:t>
      </w:r>
    </w:p>
    <w:p w14:paraId="77551E56" w14:textId="77777777" w:rsidR="00F60ECB" w:rsidRPr="00F60ECB" w:rsidRDefault="00F60ECB" w:rsidP="00F60ECB">
      <w:pPr>
        <w:numPr>
          <w:ilvl w:val="0"/>
          <w:numId w:val="6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Create a virtual environment (if not already created)</w:t>
      </w:r>
    </w:p>
    <w:p w14:paraId="1779CC85" w14:textId="77777777" w:rsidR="00F60ECB" w:rsidRPr="00F60ECB" w:rsidRDefault="00F60ECB" w:rsidP="00F60ECB">
      <w:pPr>
        <w:numPr>
          <w:ilvl w:val="0"/>
          <w:numId w:val="6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lastRenderedPageBreak/>
        <w:t>Install required dependencies</w:t>
      </w:r>
    </w:p>
    <w:p w14:paraId="36A7C6C9" w14:textId="77777777" w:rsidR="00F60ECB" w:rsidRPr="00F60ECB" w:rsidRDefault="00F60ECB" w:rsidP="00F60ECB">
      <w:pPr>
        <w:numPr>
          <w:ilvl w:val="0"/>
          <w:numId w:val="6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Create </w:t>
      </w:r>
      <w:proofErr w:type="gramStart"/>
      <w:r w:rsidRPr="00F60ECB">
        <w:rPr>
          <w:rFonts w:ascii="Times New Roman" w:hAnsi="Times New Roman" w:cs="Times New Roman"/>
          <w:sz w:val="20"/>
          <w:szCs w:val="20"/>
        </w:rPr>
        <w:t>a .</w:t>
      </w:r>
      <w:proofErr w:type="gramEnd"/>
      <w:r w:rsidRPr="00F60ECB">
        <w:rPr>
          <w:rFonts w:ascii="Times New Roman" w:hAnsi="Times New Roman" w:cs="Times New Roman"/>
          <w:sz w:val="20"/>
          <w:szCs w:val="20"/>
        </w:rPr>
        <w:t>env file if missing</w:t>
      </w:r>
    </w:p>
    <w:p w14:paraId="5D81D6E6" w14:textId="77777777" w:rsidR="00F60ECB" w:rsidRPr="00F60ECB" w:rsidRDefault="00F60ECB" w:rsidP="00F60ECB">
      <w:pPr>
        <w:numPr>
          <w:ilvl w:val="0"/>
          <w:numId w:val="6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Initialize the database</w:t>
      </w:r>
    </w:p>
    <w:p w14:paraId="33132D09" w14:textId="27A7C59D" w:rsidR="00F60ECB" w:rsidRPr="00F60ECB" w:rsidRDefault="00F60ECB" w:rsidP="00F60ECB">
      <w:pPr>
        <w:numPr>
          <w:ilvl w:val="0"/>
          <w:numId w:val="6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Launch the Flask server</w:t>
      </w:r>
    </w:p>
    <w:p w14:paraId="7EE7E2B4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Figure 1 – Application Startup Screen</w:t>
      </w:r>
    </w:p>
    <w:p w14:paraId="563C8F16" w14:textId="440B995D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F1C15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C076299" wp14:editId="5797E92C">
            <wp:extent cx="5486400" cy="2889885"/>
            <wp:effectExtent l="0" t="0" r="0" b="5715"/>
            <wp:docPr id="40226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62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2743" w14:textId="174E2B64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When the application starts successfully, you will see:</w:t>
      </w:r>
    </w:p>
    <w:p w14:paraId="370A7F5E" w14:textId="313DAF0F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A68497C" wp14:editId="2671AE63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4004310" cy="352425"/>
                <wp:effectExtent l="0" t="0" r="15240" b="28575"/>
                <wp:wrapSquare wrapText="bothSides"/>
                <wp:docPr id="2627339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431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62ECC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Running on http://127.0.0.1:5000</w:t>
                            </w:r>
                          </w:p>
                          <w:p w14:paraId="2CE63508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br/>
                              <w:t>cd ai-study-productivity-assistant</w:t>
                            </w:r>
                          </w:p>
                          <w:p w14:paraId="168D3087" w14:textId="77777777" w:rsidR="00F60ECB" w:rsidRDefault="00F60ECB" w:rsidP="00F60E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8497C" id="_x0000_s1029" type="#_x0000_t202" style="position:absolute;margin-left:0;margin-top:3.7pt;width:315.3pt;height:27.7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">
                <v:textbox>
                  <w:txbxContent>
                    <w:p w14:paraId="3A562ECC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Running on http://127.0.0.1:5000</w:t>
                      </w:r>
                    </w:p>
                    <w:p w14:paraId="2CE63508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br/>
                        <w:t>cd ai-study-productivity-assistant</w:t>
                      </w:r>
                    </w:p>
                    <w:p w14:paraId="168D3087" w14:textId="77777777" w:rsidR="00F60ECB" w:rsidRDefault="00F60ECB" w:rsidP="00F60ECB"/>
                  </w:txbxContent>
                </v:textbox>
                <w10:wrap type="square" anchorx="margin"/>
              </v:shape>
            </w:pict>
          </mc:Fallback>
        </mc:AlternateContent>
      </w:r>
    </w:p>
    <w:p w14:paraId="435DDAED" w14:textId="01B389A4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2A4896C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36" w:name="_Toc222579925"/>
      <w:bookmarkStart w:id="37" w:name="_Toc222580764"/>
      <w:bookmarkStart w:id="38" w:name="_Toc222580793"/>
      <w:bookmarkStart w:id="39" w:name="_Toc222581926"/>
      <w:r w:rsidRPr="00AF1C15">
        <w:rPr>
          <w:rFonts w:ascii="Times New Roman" w:hAnsi="Times New Roman" w:cs="Times New Roman"/>
          <w:color w:val="auto"/>
          <w:sz w:val="20"/>
          <w:szCs w:val="20"/>
        </w:rPr>
        <w:t>Step 3: Open the Application in Browser</w:t>
      </w:r>
      <w:bookmarkEnd w:id="36"/>
      <w:bookmarkEnd w:id="37"/>
      <w:bookmarkEnd w:id="38"/>
      <w:bookmarkEnd w:id="39"/>
    </w:p>
    <w:p w14:paraId="7D38A71B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Open your browser and go to:</w:t>
      </w:r>
    </w:p>
    <w:p w14:paraId="50295931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D4F88F6" wp14:editId="4F462F3E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4004310" cy="352425"/>
                <wp:effectExtent l="0" t="0" r="15240" b="28575"/>
                <wp:wrapSquare wrapText="bothSides"/>
                <wp:docPr id="231970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431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86F99" w14:textId="528F2A40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http://127.0.0.1:5000</w:t>
                            </w:r>
                          </w:p>
                          <w:p w14:paraId="6DFE0630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br/>
                              <w:t>cd ai-study-productivity-assistant</w:t>
                            </w:r>
                          </w:p>
                          <w:p w14:paraId="454055D3" w14:textId="77777777" w:rsidR="00F60ECB" w:rsidRDefault="00F60ECB" w:rsidP="00F60E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F88F6" id="_x0000_s1030" type="#_x0000_t202" style="position:absolute;margin-left:0;margin-top:3.7pt;width:315.3pt;height:27.7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">
                <v:textbox>
                  <w:txbxContent>
                    <w:p w14:paraId="37986F99" w14:textId="528F2A40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http://127.0.0.1:5000</w:t>
                      </w:r>
                    </w:p>
                    <w:p w14:paraId="6DFE0630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br/>
                        <w:t>cd ai-study-productivity-assistant</w:t>
                      </w:r>
                    </w:p>
                    <w:p w14:paraId="454055D3" w14:textId="77777777" w:rsidR="00F60ECB" w:rsidRDefault="00F60ECB" w:rsidP="00F60ECB"/>
                  </w:txbxContent>
                </v:textbox>
                <w10:wrap type="square" anchorx="margin"/>
              </v:shape>
            </w:pict>
          </mc:Fallback>
        </mc:AlternateContent>
      </w:r>
    </w:p>
    <w:p w14:paraId="6A2F1A72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74F665BE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3A00465F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37B860BA" w14:textId="204CD43B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376388B4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Figure 2 – AI Study Assistant Home Page</w:t>
      </w:r>
    </w:p>
    <w:p w14:paraId="500313E9" w14:textId="3BAC9845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2B61E18" wp14:editId="4B90BE47">
            <wp:extent cx="5486400" cy="2948305"/>
            <wp:effectExtent l="0" t="0" r="0" b="4445"/>
            <wp:docPr id="208669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90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AEB5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40" w:name="_Toc222579926"/>
      <w:bookmarkStart w:id="41" w:name="_Toc222580765"/>
      <w:bookmarkStart w:id="42" w:name="_Toc222580794"/>
      <w:bookmarkStart w:id="43" w:name="_Toc222581927"/>
      <w:r w:rsidRPr="00AF1C15">
        <w:rPr>
          <w:rFonts w:ascii="Times New Roman" w:hAnsi="Times New Roman" w:cs="Times New Roman"/>
          <w:color w:val="auto"/>
          <w:sz w:val="20"/>
          <w:szCs w:val="20"/>
        </w:rPr>
        <w:t>6. Getting Started</w:t>
      </w:r>
      <w:bookmarkEnd w:id="40"/>
      <w:bookmarkEnd w:id="41"/>
      <w:bookmarkEnd w:id="42"/>
      <w:bookmarkEnd w:id="43"/>
    </w:p>
    <w:p w14:paraId="577E2B9F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44" w:name="_Toc222579927"/>
      <w:bookmarkStart w:id="45" w:name="_Toc222580766"/>
      <w:bookmarkStart w:id="46" w:name="_Toc222580795"/>
      <w:bookmarkStart w:id="47" w:name="_Toc222581928"/>
      <w:r w:rsidRPr="00AF1C15">
        <w:rPr>
          <w:rFonts w:ascii="Times New Roman" w:hAnsi="Times New Roman" w:cs="Times New Roman"/>
          <w:color w:val="auto"/>
          <w:sz w:val="20"/>
          <w:szCs w:val="20"/>
        </w:rPr>
        <w:t>6.1 Creating an Account</w:t>
      </w:r>
      <w:bookmarkEnd w:id="44"/>
      <w:bookmarkEnd w:id="45"/>
      <w:bookmarkEnd w:id="46"/>
      <w:bookmarkEnd w:id="47"/>
    </w:p>
    <w:p w14:paraId="1E5C52BF" w14:textId="77777777" w:rsidR="00F60ECB" w:rsidRPr="00F60ECB" w:rsidRDefault="00F60ECB" w:rsidP="00F60ECB">
      <w:pPr>
        <w:numPr>
          <w:ilvl w:val="0"/>
          <w:numId w:val="6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Register</w:t>
      </w:r>
    </w:p>
    <w:p w14:paraId="56DF3703" w14:textId="77777777" w:rsidR="00F60ECB" w:rsidRPr="00F60ECB" w:rsidRDefault="00F60ECB" w:rsidP="00F60ECB">
      <w:pPr>
        <w:numPr>
          <w:ilvl w:val="0"/>
          <w:numId w:val="6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Enter:</w:t>
      </w:r>
    </w:p>
    <w:p w14:paraId="4C4E4ED2" w14:textId="77777777" w:rsidR="00F60ECB" w:rsidRPr="00F60ECB" w:rsidRDefault="00F60ECB" w:rsidP="00F60ECB">
      <w:pPr>
        <w:numPr>
          <w:ilvl w:val="1"/>
          <w:numId w:val="6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Username</w:t>
      </w:r>
    </w:p>
    <w:p w14:paraId="7332BB3B" w14:textId="77777777" w:rsidR="00F60ECB" w:rsidRPr="00F60ECB" w:rsidRDefault="00F60ECB" w:rsidP="00F60ECB">
      <w:pPr>
        <w:numPr>
          <w:ilvl w:val="1"/>
          <w:numId w:val="6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Email address</w:t>
      </w:r>
    </w:p>
    <w:p w14:paraId="7C45CAAE" w14:textId="77777777" w:rsidR="00F60ECB" w:rsidRPr="00F60ECB" w:rsidRDefault="00F60ECB" w:rsidP="00F60ECB">
      <w:pPr>
        <w:numPr>
          <w:ilvl w:val="1"/>
          <w:numId w:val="6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Password (minimum 6 characters)</w:t>
      </w:r>
    </w:p>
    <w:p w14:paraId="47D1830C" w14:textId="32FC5EAE" w:rsidR="002E68E8" w:rsidRPr="00F60ECB" w:rsidRDefault="00F60ECB" w:rsidP="00AF1C15">
      <w:pPr>
        <w:numPr>
          <w:ilvl w:val="0"/>
          <w:numId w:val="6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Create Account</w:t>
      </w:r>
    </w:p>
    <w:p w14:paraId="11BE0FE6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lastRenderedPageBreak/>
        <w:t>If registration is successful, you will be redirected to the login page.</w:t>
      </w:r>
    </w:p>
    <w:p w14:paraId="1DFDB03C" w14:textId="6A54CCDB" w:rsidR="002E68E8" w:rsidRDefault="002E68E8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4DDDDC2" wp14:editId="09457014">
            <wp:extent cx="5486400" cy="4220210"/>
            <wp:effectExtent l="0" t="0" r="0" b="8890"/>
            <wp:docPr id="130727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77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EFBC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FEFB9E1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5A45E5DF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53B0CB39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62BD6032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43703DB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7B3371B7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4F3D2A57" w14:textId="77777777" w:rsidR="00AF1C15" w:rsidRPr="00F60ECB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6D9736CA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48" w:name="_Toc222579928"/>
      <w:bookmarkStart w:id="49" w:name="_Toc222580767"/>
      <w:bookmarkStart w:id="50" w:name="_Toc222580796"/>
      <w:bookmarkStart w:id="51" w:name="_Toc222581929"/>
      <w:r w:rsidRPr="00AF1C15">
        <w:rPr>
          <w:rFonts w:ascii="Times New Roman" w:hAnsi="Times New Roman" w:cs="Times New Roman"/>
          <w:color w:val="auto"/>
          <w:sz w:val="20"/>
          <w:szCs w:val="20"/>
        </w:rPr>
        <w:lastRenderedPageBreak/>
        <w:t>6.2 Logging In</w:t>
      </w:r>
      <w:bookmarkEnd w:id="48"/>
      <w:bookmarkEnd w:id="49"/>
      <w:bookmarkEnd w:id="50"/>
      <w:bookmarkEnd w:id="51"/>
    </w:p>
    <w:p w14:paraId="5D1DD26D" w14:textId="77777777" w:rsidR="00F60ECB" w:rsidRPr="00F60ECB" w:rsidRDefault="00F60ECB" w:rsidP="00F60ECB">
      <w:pPr>
        <w:numPr>
          <w:ilvl w:val="0"/>
          <w:numId w:val="70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Enter your username and password.</w:t>
      </w:r>
    </w:p>
    <w:p w14:paraId="5C1E80EE" w14:textId="77777777" w:rsidR="00F60ECB" w:rsidRPr="00F60ECB" w:rsidRDefault="00F60ECB" w:rsidP="00F60ECB">
      <w:pPr>
        <w:numPr>
          <w:ilvl w:val="0"/>
          <w:numId w:val="70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Log In</w:t>
      </w:r>
      <w:r w:rsidRPr="00F60ECB">
        <w:rPr>
          <w:rFonts w:ascii="Times New Roman" w:hAnsi="Times New Roman" w:cs="Times New Roman"/>
          <w:sz w:val="20"/>
          <w:szCs w:val="20"/>
        </w:rPr>
        <w:t>.</w:t>
      </w:r>
    </w:p>
    <w:p w14:paraId="1945026E" w14:textId="77777777" w:rsidR="00F60ECB" w:rsidRPr="00AF1C15" w:rsidRDefault="00F60ECB" w:rsidP="00F60ECB">
      <w:pPr>
        <w:numPr>
          <w:ilvl w:val="0"/>
          <w:numId w:val="70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Upon successful authentication, you will be redirected to your dashboard.</w:t>
      </w:r>
    </w:p>
    <w:p w14:paraId="618ECCE6" w14:textId="20966CEE" w:rsidR="002E68E8" w:rsidRPr="00F60ECB" w:rsidRDefault="002E68E8" w:rsidP="002E68E8">
      <w:pPr>
        <w:spacing w:line="48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5DDAE8B" wp14:editId="647DDA4B">
            <wp:extent cx="3130711" cy="3321221"/>
            <wp:effectExtent l="0" t="0" r="0" b="0"/>
            <wp:docPr id="11063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1E8E" w14:textId="21ED197A" w:rsidR="002E68E8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If credentials are incorrect, an error message will appear.</w:t>
      </w:r>
    </w:p>
    <w:p w14:paraId="695F7953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36018B3C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07DC956D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41F13D5A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1523C2A5" w14:textId="77777777" w:rsidR="00AF1C15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5A9CB806" w14:textId="77777777" w:rsidR="00AF1C15" w:rsidRPr="00F60ECB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14E5A40A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52" w:name="_Toc222579929"/>
      <w:bookmarkStart w:id="53" w:name="_Toc222580768"/>
      <w:bookmarkStart w:id="54" w:name="_Toc222580797"/>
      <w:bookmarkStart w:id="55" w:name="_Toc222581930"/>
      <w:r w:rsidRPr="00AF1C15">
        <w:rPr>
          <w:rFonts w:ascii="Times New Roman" w:hAnsi="Times New Roman" w:cs="Times New Roman"/>
          <w:color w:val="auto"/>
          <w:sz w:val="20"/>
          <w:szCs w:val="20"/>
        </w:rPr>
        <w:lastRenderedPageBreak/>
        <w:t>6.3 Dashboard Overview</w:t>
      </w:r>
      <w:bookmarkEnd w:id="52"/>
      <w:bookmarkEnd w:id="53"/>
      <w:bookmarkEnd w:id="54"/>
      <w:bookmarkEnd w:id="55"/>
    </w:p>
    <w:p w14:paraId="48D2C456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Dashboard displays:</w:t>
      </w:r>
    </w:p>
    <w:p w14:paraId="58C2F3A1" w14:textId="77777777" w:rsidR="00F60ECB" w:rsidRPr="00F60ECB" w:rsidRDefault="00F60ECB" w:rsidP="00F60ECB">
      <w:pPr>
        <w:numPr>
          <w:ilvl w:val="0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Total assignments</w:t>
      </w:r>
    </w:p>
    <w:p w14:paraId="4A093FE7" w14:textId="77777777" w:rsidR="00F60ECB" w:rsidRPr="00F60ECB" w:rsidRDefault="00F60ECB" w:rsidP="00F60ECB">
      <w:pPr>
        <w:numPr>
          <w:ilvl w:val="0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Completed assignments</w:t>
      </w:r>
    </w:p>
    <w:p w14:paraId="5FE567A5" w14:textId="77777777" w:rsidR="00F60ECB" w:rsidRPr="00F60ECB" w:rsidRDefault="00F60ECB" w:rsidP="00F60ECB">
      <w:pPr>
        <w:numPr>
          <w:ilvl w:val="0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Pending assignments</w:t>
      </w:r>
    </w:p>
    <w:p w14:paraId="7EC5FFE7" w14:textId="77777777" w:rsidR="00F60ECB" w:rsidRPr="00F60ECB" w:rsidRDefault="00F60ECB" w:rsidP="00F60ECB">
      <w:pPr>
        <w:numPr>
          <w:ilvl w:val="0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Overdue assignments</w:t>
      </w:r>
    </w:p>
    <w:p w14:paraId="0CF72E64" w14:textId="77777777" w:rsidR="00F60ECB" w:rsidRPr="00F60ECB" w:rsidRDefault="00F60ECB" w:rsidP="00F60ECB">
      <w:pPr>
        <w:numPr>
          <w:ilvl w:val="0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Assignment list with:</w:t>
      </w:r>
    </w:p>
    <w:p w14:paraId="01BB7458" w14:textId="77777777" w:rsidR="00F60ECB" w:rsidRPr="00F60ECB" w:rsidRDefault="00F60ECB" w:rsidP="00F60ECB">
      <w:pPr>
        <w:numPr>
          <w:ilvl w:val="1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Title</w:t>
      </w:r>
    </w:p>
    <w:p w14:paraId="0F6B086C" w14:textId="77777777" w:rsidR="00F60ECB" w:rsidRPr="00F60ECB" w:rsidRDefault="00F60ECB" w:rsidP="00F60ECB">
      <w:pPr>
        <w:numPr>
          <w:ilvl w:val="1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Due date</w:t>
      </w:r>
    </w:p>
    <w:p w14:paraId="182ED069" w14:textId="77777777" w:rsidR="00F60ECB" w:rsidRPr="00F60ECB" w:rsidRDefault="00F60ECB" w:rsidP="00F60ECB">
      <w:pPr>
        <w:numPr>
          <w:ilvl w:val="1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Priority</w:t>
      </w:r>
    </w:p>
    <w:p w14:paraId="56FE06F6" w14:textId="77777777" w:rsidR="00F60ECB" w:rsidRPr="00F60ECB" w:rsidRDefault="00F60ECB" w:rsidP="00F60ECB">
      <w:pPr>
        <w:numPr>
          <w:ilvl w:val="1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Status</w:t>
      </w:r>
    </w:p>
    <w:p w14:paraId="6A5DFBC2" w14:textId="77777777" w:rsidR="00F60ECB" w:rsidRPr="00F60ECB" w:rsidRDefault="00F60ECB" w:rsidP="00F60ECB">
      <w:pPr>
        <w:numPr>
          <w:ilvl w:val="1"/>
          <w:numId w:val="7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Action buttons (Edit, Complete, Delete)</w:t>
      </w:r>
    </w:p>
    <w:p w14:paraId="32902D00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Each user can only view their own assignments.</w:t>
      </w:r>
    </w:p>
    <w:p w14:paraId="11258F23" w14:textId="69C22F69" w:rsidR="002E68E8" w:rsidRPr="00F60ECB" w:rsidRDefault="002E68E8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0A04A4F7" wp14:editId="4AA2FC9F">
            <wp:extent cx="5104435" cy="2799080"/>
            <wp:effectExtent l="0" t="0" r="1270" b="1270"/>
            <wp:docPr id="148503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3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78" cy="283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6AAC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56" w:name="_Toc222579930"/>
      <w:bookmarkStart w:id="57" w:name="_Toc222580769"/>
      <w:bookmarkStart w:id="58" w:name="_Toc222580798"/>
      <w:bookmarkStart w:id="59" w:name="_Toc222581931"/>
      <w:r w:rsidRPr="00AF1C15">
        <w:rPr>
          <w:rFonts w:ascii="Times New Roman" w:hAnsi="Times New Roman" w:cs="Times New Roman"/>
          <w:color w:val="auto"/>
          <w:sz w:val="20"/>
          <w:szCs w:val="20"/>
        </w:rPr>
        <w:t>6.4 Managing Assignments</w:t>
      </w:r>
      <w:bookmarkEnd w:id="56"/>
      <w:bookmarkEnd w:id="57"/>
      <w:bookmarkEnd w:id="58"/>
      <w:bookmarkEnd w:id="59"/>
    </w:p>
    <w:p w14:paraId="4271FC09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Adding an Assignment</w:t>
      </w:r>
    </w:p>
    <w:p w14:paraId="29DEBDE9" w14:textId="77777777" w:rsidR="00F60ECB" w:rsidRPr="00F60ECB" w:rsidRDefault="00F60ECB" w:rsidP="00F60ECB">
      <w:pPr>
        <w:numPr>
          <w:ilvl w:val="0"/>
          <w:numId w:val="7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Add Assignment</w:t>
      </w:r>
    </w:p>
    <w:p w14:paraId="612868E9" w14:textId="77777777" w:rsidR="00F60ECB" w:rsidRPr="00F60ECB" w:rsidRDefault="00F60ECB" w:rsidP="00F60ECB">
      <w:pPr>
        <w:numPr>
          <w:ilvl w:val="0"/>
          <w:numId w:val="7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Enter:</w:t>
      </w:r>
    </w:p>
    <w:p w14:paraId="664DA79B" w14:textId="77777777" w:rsidR="00F60ECB" w:rsidRPr="00F60ECB" w:rsidRDefault="00F60ECB" w:rsidP="00F60ECB">
      <w:pPr>
        <w:numPr>
          <w:ilvl w:val="1"/>
          <w:numId w:val="7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Title</w:t>
      </w:r>
    </w:p>
    <w:p w14:paraId="4C23D3E7" w14:textId="77777777" w:rsidR="00F60ECB" w:rsidRPr="00F60ECB" w:rsidRDefault="00F60ECB" w:rsidP="00F60ECB">
      <w:pPr>
        <w:numPr>
          <w:ilvl w:val="1"/>
          <w:numId w:val="7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Description (optional)</w:t>
      </w:r>
    </w:p>
    <w:p w14:paraId="158522A8" w14:textId="77777777" w:rsidR="00F60ECB" w:rsidRPr="00F60ECB" w:rsidRDefault="00F60ECB" w:rsidP="00F60ECB">
      <w:pPr>
        <w:numPr>
          <w:ilvl w:val="1"/>
          <w:numId w:val="7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Due Date</w:t>
      </w:r>
    </w:p>
    <w:p w14:paraId="2F8F436D" w14:textId="77777777" w:rsidR="00F60ECB" w:rsidRPr="00F60ECB" w:rsidRDefault="00F60ECB" w:rsidP="00F60ECB">
      <w:pPr>
        <w:numPr>
          <w:ilvl w:val="1"/>
          <w:numId w:val="7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Priority (Low, Medium, High)</w:t>
      </w:r>
    </w:p>
    <w:p w14:paraId="261A6F83" w14:textId="77777777" w:rsidR="00F60ECB" w:rsidRPr="00F60ECB" w:rsidRDefault="00F60ECB" w:rsidP="00F60ECB">
      <w:pPr>
        <w:numPr>
          <w:ilvl w:val="0"/>
          <w:numId w:val="7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Submit</w:t>
      </w:r>
    </w:p>
    <w:p w14:paraId="5F34AFEE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assignment will appear immediately on your dashboard.</w:t>
      </w:r>
    </w:p>
    <w:p w14:paraId="5A860317" w14:textId="219FA05D" w:rsidR="002E68E8" w:rsidRPr="00AF1C15" w:rsidRDefault="002E68E8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03D7DED7" wp14:editId="2D0B1B9B">
            <wp:extent cx="5486400" cy="4102735"/>
            <wp:effectExtent l="0" t="0" r="0" b="0"/>
            <wp:docPr id="66675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57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3259" w14:textId="52B5215E" w:rsidR="002E68E8" w:rsidRPr="00AF1C15" w:rsidRDefault="002E68E8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9CE0365" wp14:editId="0B704C68">
            <wp:extent cx="5486400" cy="1381125"/>
            <wp:effectExtent l="0" t="0" r="0" b="9525"/>
            <wp:docPr id="9960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1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3846" w14:textId="105256A8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6AD17DBD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Editing an Assignment</w:t>
      </w:r>
    </w:p>
    <w:p w14:paraId="01D1B13B" w14:textId="77777777" w:rsidR="00F60ECB" w:rsidRPr="00F60ECB" w:rsidRDefault="00F60ECB" w:rsidP="00F60ECB">
      <w:pPr>
        <w:numPr>
          <w:ilvl w:val="0"/>
          <w:numId w:val="73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the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Edit</w:t>
      </w:r>
      <w:r w:rsidRPr="00F60ECB">
        <w:rPr>
          <w:rFonts w:ascii="Times New Roman" w:hAnsi="Times New Roman" w:cs="Times New Roman"/>
          <w:sz w:val="20"/>
          <w:szCs w:val="20"/>
        </w:rPr>
        <w:t xml:space="preserve"> icon next to an assignment.</w:t>
      </w:r>
    </w:p>
    <w:p w14:paraId="6488C853" w14:textId="77777777" w:rsidR="00F60ECB" w:rsidRPr="00F60ECB" w:rsidRDefault="00F60ECB" w:rsidP="00F60ECB">
      <w:pPr>
        <w:numPr>
          <w:ilvl w:val="0"/>
          <w:numId w:val="73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Modify fields as needed.</w:t>
      </w:r>
    </w:p>
    <w:p w14:paraId="6E79F237" w14:textId="77777777" w:rsidR="00F60ECB" w:rsidRPr="00F60ECB" w:rsidRDefault="00F60ECB" w:rsidP="00F60ECB">
      <w:pPr>
        <w:numPr>
          <w:ilvl w:val="0"/>
          <w:numId w:val="73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Save Changes</w:t>
      </w:r>
      <w:r w:rsidRPr="00F60ECB">
        <w:rPr>
          <w:rFonts w:ascii="Times New Roman" w:hAnsi="Times New Roman" w:cs="Times New Roman"/>
          <w:sz w:val="20"/>
          <w:szCs w:val="20"/>
        </w:rPr>
        <w:t>.</w:t>
      </w:r>
    </w:p>
    <w:p w14:paraId="574E258F" w14:textId="41D331EA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6C03C945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Marking an Assignment Complete</w:t>
      </w:r>
    </w:p>
    <w:p w14:paraId="684D529A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the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Complete (</w:t>
      </w:r>
      <w:r w:rsidRPr="00F60ECB">
        <w:rPr>
          <w:rFonts w:ascii="Segoe UI Symbol" w:hAnsi="Segoe UI Symbol" w:cs="Segoe UI Symbol"/>
          <w:b/>
          <w:bCs/>
          <w:sz w:val="20"/>
          <w:szCs w:val="20"/>
        </w:rPr>
        <w:t>✓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F60ECB">
        <w:rPr>
          <w:rFonts w:ascii="Times New Roman" w:hAnsi="Times New Roman" w:cs="Times New Roman"/>
          <w:sz w:val="20"/>
          <w:szCs w:val="20"/>
        </w:rPr>
        <w:t xml:space="preserve"> button.</w:t>
      </w:r>
    </w:p>
    <w:p w14:paraId="3F527CF3" w14:textId="77240620" w:rsidR="002E68E8" w:rsidRPr="00F60ECB" w:rsidRDefault="002E68E8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C0BE1DA" wp14:editId="2EE43526">
            <wp:extent cx="2863997" cy="876345"/>
            <wp:effectExtent l="0" t="0" r="0" b="0"/>
            <wp:docPr id="105089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98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C591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The assignment status updates to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Completed</w:t>
      </w:r>
      <w:r w:rsidRPr="00F60ECB">
        <w:rPr>
          <w:rFonts w:ascii="Times New Roman" w:hAnsi="Times New Roman" w:cs="Times New Roman"/>
          <w:sz w:val="20"/>
          <w:szCs w:val="20"/>
        </w:rPr>
        <w:t>.</w:t>
      </w:r>
    </w:p>
    <w:p w14:paraId="67C720D6" w14:textId="59A1AC34" w:rsidR="002E68E8" w:rsidRPr="00F60ECB" w:rsidRDefault="002E68E8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8FFEA8" wp14:editId="0C3E4FD8">
            <wp:extent cx="5486400" cy="1188085"/>
            <wp:effectExtent l="0" t="0" r="0" b="0"/>
            <wp:docPr id="48369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9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5AB9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Deleting an Assignment</w:t>
      </w:r>
    </w:p>
    <w:p w14:paraId="3A4E3FA7" w14:textId="77777777" w:rsidR="00F60ECB" w:rsidRPr="00F60ECB" w:rsidRDefault="00F60ECB" w:rsidP="00F60ECB">
      <w:pPr>
        <w:numPr>
          <w:ilvl w:val="0"/>
          <w:numId w:val="7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Delete</w:t>
      </w:r>
    </w:p>
    <w:p w14:paraId="66ECB857" w14:textId="77777777" w:rsidR="00F60ECB" w:rsidRPr="00F60ECB" w:rsidRDefault="00F60ECB" w:rsidP="00F60ECB">
      <w:pPr>
        <w:numPr>
          <w:ilvl w:val="0"/>
          <w:numId w:val="7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Confirm the action</w:t>
      </w:r>
    </w:p>
    <w:p w14:paraId="2B13663D" w14:textId="09EEEF0E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assignment is permanently removed from your account.</w:t>
      </w:r>
    </w:p>
    <w:p w14:paraId="2245EEEE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60" w:name="_Toc222579931"/>
      <w:bookmarkStart w:id="61" w:name="_Toc222580770"/>
      <w:bookmarkStart w:id="62" w:name="_Toc222580799"/>
      <w:bookmarkStart w:id="63" w:name="_Toc222581932"/>
      <w:r w:rsidRPr="00AF1C15">
        <w:rPr>
          <w:rFonts w:ascii="Times New Roman" w:hAnsi="Times New Roman" w:cs="Times New Roman"/>
          <w:color w:val="auto"/>
          <w:sz w:val="20"/>
          <w:szCs w:val="20"/>
        </w:rPr>
        <w:t>6.5 Generating AI Study Plans</w:t>
      </w:r>
      <w:bookmarkEnd w:id="60"/>
      <w:bookmarkEnd w:id="61"/>
      <w:bookmarkEnd w:id="62"/>
      <w:bookmarkEnd w:id="63"/>
    </w:p>
    <w:p w14:paraId="6FEBDFD9" w14:textId="77777777" w:rsidR="00F60ECB" w:rsidRPr="00F60ECB" w:rsidRDefault="00F60ECB" w:rsidP="00F60ECB">
      <w:pPr>
        <w:numPr>
          <w:ilvl w:val="0"/>
          <w:numId w:val="7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Study Plan</w:t>
      </w:r>
      <w:r w:rsidRPr="00F60ECB">
        <w:rPr>
          <w:rFonts w:ascii="Times New Roman" w:hAnsi="Times New Roman" w:cs="Times New Roman"/>
          <w:sz w:val="20"/>
          <w:szCs w:val="20"/>
        </w:rPr>
        <w:t xml:space="preserve"> in the navigation menu.</w:t>
      </w:r>
    </w:p>
    <w:p w14:paraId="46F77B4C" w14:textId="77777777" w:rsidR="00F60ECB" w:rsidRPr="00F60ECB" w:rsidRDefault="00F60ECB" w:rsidP="00F60ECB">
      <w:pPr>
        <w:numPr>
          <w:ilvl w:val="0"/>
          <w:numId w:val="7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Select one or more pending assignments.</w:t>
      </w:r>
    </w:p>
    <w:p w14:paraId="1F41E901" w14:textId="77777777" w:rsidR="00F60ECB" w:rsidRPr="00F60ECB" w:rsidRDefault="00F60ECB" w:rsidP="00F60ECB">
      <w:pPr>
        <w:numPr>
          <w:ilvl w:val="0"/>
          <w:numId w:val="7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Generate Study Plan</w:t>
      </w:r>
      <w:r w:rsidRPr="00F60ECB">
        <w:rPr>
          <w:rFonts w:ascii="Times New Roman" w:hAnsi="Times New Roman" w:cs="Times New Roman"/>
          <w:sz w:val="20"/>
          <w:szCs w:val="20"/>
        </w:rPr>
        <w:t>.</w:t>
      </w:r>
    </w:p>
    <w:p w14:paraId="3E948F66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system:</w:t>
      </w:r>
    </w:p>
    <w:p w14:paraId="644E1332" w14:textId="77777777" w:rsidR="00F60ECB" w:rsidRPr="00F60ECB" w:rsidRDefault="00F60ECB" w:rsidP="00F60ECB">
      <w:pPr>
        <w:numPr>
          <w:ilvl w:val="0"/>
          <w:numId w:val="7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F60ECB">
        <w:rPr>
          <w:rFonts w:ascii="Times New Roman" w:hAnsi="Times New Roman" w:cs="Times New Roman"/>
          <w:sz w:val="20"/>
          <w:szCs w:val="20"/>
        </w:rPr>
        <w:lastRenderedPageBreak/>
        <w:t>Sends</w:t>
      </w:r>
      <w:proofErr w:type="gramEnd"/>
      <w:r w:rsidRPr="00F60ECB">
        <w:rPr>
          <w:rFonts w:ascii="Times New Roman" w:hAnsi="Times New Roman" w:cs="Times New Roman"/>
          <w:sz w:val="20"/>
          <w:szCs w:val="20"/>
        </w:rPr>
        <w:t xml:space="preserve"> selected assignments to the AI module.</w:t>
      </w:r>
    </w:p>
    <w:p w14:paraId="22434885" w14:textId="77777777" w:rsidR="00F60ECB" w:rsidRPr="00F60ECB" w:rsidRDefault="00F60ECB" w:rsidP="00F60ECB">
      <w:pPr>
        <w:numPr>
          <w:ilvl w:val="0"/>
          <w:numId w:val="7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Generates a personalized study schedule.</w:t>
      </w:r>
    </w:p>
    <w:p w14:paraId="0A41EA9D" w14:textId="77777777" w:rsidR="00F60ECB" w:rsidRPr="00F60ECB" w:rsidRDefault="00F60ECB" w:rsidP="00F60ECB">
      <w:pPr>
        <w:numPr>
          <w:ilvl w:val="0"/>
          <w:numId w:val="7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Displays recommended time allocation and strategies.</w:t>
      </w:r>
    </w:p>
    <w:p w14:paraId="1DD249C7" w14:textId="77777777" w:rsidR="00F60ECB" w:rsidRPr="00F60ECB" w:rsidRDefault="00F60ECB" w:rsidP="00F60ECB">
      <w:pPr>
        <w:numPr>
          <w:ilvl w:val="0"/>
          <w:numId w:val="7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Saves the study plan to </w:t>
      </w:r>
      <w:proofErr w:type="gramStart"/>
      <w:r w:rsidRPr="00F60ECB">
        <w:rPr>
          <w:rFonts w:ascii="Times New Roman" w:hAnsi="Times New Roman" w:cs="Times New Roman"/>
          <w:sz w:val="20"/>
          <w:szCs w:val="20"/>
        </w:rPr>
        <w:t>your progress</w:t>
      </w:r>
      <w:proofErr w:type="gramEnd"/>
      <w:r w:rsidRPr="00F60ECB">
        <w:rPr>
          <w:rFonts w:ascii="Times New Roman" w:hAnsi="Times New Roman" w:cs="Times New Roman"/>
          <w:sz w:val="20"/>
          <w:szCs w:val="20"/>
        </w:rPr>
        <w:t xml:space="preserve"> history.</w:t>
      </w:r>
    </w:p>
    <w:p w14:paraId="2765085F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If no API key is configured, the system uses a fallback generator.</w:t>
      </w:r>
    </w:p>
    <w:p w14:paraId="21644467" w14:textId="37120086" w:rsidR="002E68E8" w:rsidRPr="00AF1C15" w:rsidRDefault="002E68E8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8AAEE38" wp14:editId="6C916681">
            <wp:extent cx="5486400" cy="5083810"/>
            <wp:effectExtent l="0" t="0" r="0" b="2540"/>
            <wp:docPr id="14312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9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1009" w14:textId="77777777" w:rsidR="00AF1C15" w:rsidRPr="00F60ECB" w:rsidRDefault="00AF1C15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764B360C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64" w:name="_Toc222579932"/>
      <w:bookmarkStart w:id="65" w:name="_Toc222580771"/>
      <w:bookmarkStart w:id="66" w:name="_Toc222580800"/>
      <w:bookmarkStart w:id="67" w:name="_Toc222581933"/>
      <w:r w:rsidRPr="00AF1C15">
        <w:rPr>
          <w:rFonts w:ascii="Times New Roman" w:hAnsi="Times New Roman" w:cs="Times New Roman"/>
          <w:color w:val="auto"/>
          <w:sz w:val="20"/>
          <w:szCs w:val="20"/>
        </w:rPr>
        <w:lastRenderedPageBreak/>
        <w:t>6.6 Generating AI Summaries</w:t>
      </w:r>
      <w:bookmarkEnd w:id="64"/>
      <w:bookmarkEnd w:id="65"/>
      <w:bookmarkEnd w:id="66"/>
      <w:bookmarkEnd w:id="67"/>
    </w:p>
    <w:p w14:paraId="3E6552F6" w14:textId="77777777" w:rsidR="00F60ECB" w:rsidRPr="00F60ECB" w:rsidRDefault="00F60ECB" w:rsidP="00F60ECB">
      <w:pPr>
        <w:numPr>
          <w:ilvl w:val="0"/>
          <w:numId w:val="77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AI Summary</w:t>
      </w:r>
    </w:p>
    <w:p w14:paraId="502C70B9" w14:textId="77777777" w:rsidR="00F60ECB" w:rsidRPr="00F60ECB" w:rsidRDefault="00F60ECB" w:rsidP="00F60ECB">
      <w:pPr>
        <w:numPr>
          <w:ilvl w:val="0"/>
          <w:numId w:val="77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Select an assignment OR enter custom notes.</w:t>
      </w:r>
    </w:p>
    <w:p w14:paraId="53ED3C60" w14:textId="77777777" w:rsidR="00F60ECB" w:rsidRPr="00F60ECB" w:rsidRDefault="00F60ECB" w:rsidP="00F60ECB">
      <w:pPr>
        <w:numPr>
          <w:ilvl w:val="0"/>
          <w:numId w:val="77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Generate Summary</w:t>
      </w:r>
    </w:p>
    <w:p w14:paraId="4F32208A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The AI module will:</w:t>
      </w:r>
    </w:p>
    <w:p w14:paraId="51173D07" w14:textId="77777777" w:rsidR="00F60ECB" w:rsidRPr="00F60ECB" w:rsidRDefault="00F60ECB" w:rsidP="00F60ECB">
      <w:pPr>
        <w:numPr>
          <w:ilvl w:val="0"/>
          <w:numId w:val="7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Analyze the content</w:t>
      </w:r>
    </w:p>
    <w:p w14:paraId="038D08CB" w14:textId="77777777" w:rsidR="00F60ECB" w:rsidRPr="00F60ECB" w:rsidRDefault="00F60ECB" w:rsidP="00F60ECB">
      <w:pPr>
        <w:numPr>
          <w:ilvl w:val="0"/>
          <w:numId w:val="7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Generate structured study guidance</w:t>
      </w:r>
    </w:p>
    <w:p w14:paraId="3FDA9471" w14:textId="1C54DA71" w:rsidR="00F60ECB" w:rsidRPr="00AF1C15" w:rsidRDefault="00F60ECB" w:rsidP="00F60ECB">
      <w:pPr>
        <w:numPr>
          <w:ilvl w:val="0"/>
          <w:numId w:val="78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Provide key points and recommendations</w:t>
      </w:r>
    </w:p>
    <w:p w14:paraId="5568D15B" w14:textId="61FF0A50" w:rsidR="00AF1C15" w:rsidRPr="00AF1C15" w:rsidRDefault="00AF1C15" w:rsidP="00AF1C15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C9291F6" wp14:editId="7B218633">
            <wp:extent cx="4751407" cy="4741313"/>
            <wp:effectExtent l="0" t="0" r="0" b="2540"/>
            <wp:docPr id="83907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7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107" cy="47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2A27" w14:textId="77777777" w:rsidR="00AF1C15" w:rsidRPr="00F60ECB" w:rsidRDefault="00AF1C15" w:rsidP="00AF1C15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3F7D86AC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68" w:name="_Toc222579933"/>
      <w:bookmarkStart w:id="69" w:name="_Toc222580772"/>
      <w:bookmarkStart w:id="70" w:name="_Toc222580801"/>
      <w:bookmarkStart w:id="71" w:name="_Toc222581934"/>
      <w:r w:rsidRPr="00AF1C15">
        <w:rPr>
          <w:rFonts w:ascii="Times New Roman" w:hAnsi="Times New Roman" w:cs="Times New Roman"/>
          <w:color w:val="auto"/>
          <w:sz w:val="20"/>
          <w:szCs w:val="20"/>
        </w:rPr>
        <w:t>6.7 Viewing Progress</w:t>
      </w:r>
      <w:bookmarkEnd w:id="68"/>
      <w:bookmarkEnd w:id="69"/>
      <w:bookmarkEnd w:id="70"/>
      <w:bookmarkEnd w:id="71"/>
    </w:p>
    <w:p w14:paraId="4DA4433C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Progress</w:t>
      </w:r>
      <w:r w:rsidRPr="00F60ECB">
        <w:rPr>
          <w:rFonts w:ascii="Times New Roman" w:hAnsi="Times New Roman" w:cs="Times New Roman"/>
          <w:sz w:val="20"/>
          <w:szCs w:val="20"/>
        </w:rPr>
        <w:t xml:space="preserve"> to view:</w:t>
      </w:r>
    </w:p>
    <w:p w14:paraId="31B42AF7" w14:textId="77777777" w:rsidR="00F60ECB" w:rsidRPr="00F60ECB" w:rsidRDefault="00F60ECB" w:rsidP="00F60ECB">
      <w:pPr>
        <w:numPr>
          <w:ilvl w:val="0"/>
          <w:numId w:val="7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Completion rate percentage</w:t>
      </w:r>
    </w:p>
    <w:p w14:paraId="67E11B39" w14:textId="77777777" w:rsidR="00F60ECB" w:rsidRPr="00F60ECB" w:rsidRDefault="00F60ECB" w:rsidP="00F60ECB">
      <w:pPr>
        <w:numPr>
          <w:ilvl w:val="0"/>
          <w:numId w:val="7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Priority breakdown</w:t>
      </w:r>
    </w:p>
    <w:p w14:paraId="41DE3D36" w14:textId="77777777" w:rsidR="00F60ECB" w:rsidRPr="00F60ECB" w:rsidRDefault="00F60ECB" w:rsidP="00F60ECB">
      <w:pPr>
        <w:numPr>
          <w:ilvl w:val="0"/>
          <w:numId w:val="7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Timeline view of assignments</w:t>
      </w:r>
    </w:p>
    <w:p w14:paraId="05DF22DA" w14:textId="77777777" w:rsidR="00F60ECB" w:rsidRPr="00F60ECB" w:rsidRDefault="00F60ECB" w:rsidP="00F60ECB">
      <w:pPr>
        <w:numPr>
          <w:ilvl w:val="0"/>
          <w:numId w:val="79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Recently generated study plans</w:t>
      </w:r>
    </w:p>
    <w:p w14:paraId="6DA2077D" w14:textId="01ED1568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This feature provides academic performance insights.</w:t>
      </w:r>
    </w:p>
    <w:p w14:paraId="7C063E97" w14:textId="77777777" w:rsidR="00F60ECB" w:rsidRPr="00AF1C15" w:rsidRDefault="00F60ECB" w:rsidP="00F60ECB">
      <w:pPr>
        <w:pStyle w:val="Heading2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72" w:name="_Toc222579934"/>
      <w:bookmarkStart w:id="73" w:name="_Toc222580773"/>
      <w:bookmarkStart w:id="74" w:name="_Toc222580802"/>
      <w:bookmarkStart w:id="75" w:name="_Toc222581935"/>
      <w:r w:rsidRPr="00AF1C15">
        <w:rPr>
          <w:rFonts w:ascii="Times New Roman" w:hAnsi="Times New Roman" w:cs="Times New Roman"/>
          <w:color w:val="auto"/>
          <w:sz w:val="20"/>
          <w:szCs w:val="20"/>
        </w:rPr>
        <w:t>6.8 Logging Out</w:t>
      </w:r>
      <w:bookmarkEnd w:id="72"/>
      <w:bookmarkEnd w:id="73"/>
      <w:bookmarkEnd w:id="74"/>
      <w:bookmarkEnd w:id="75"/>
    </w:p>
    <w:p w14:paraId="169C348C" w14:textId="77777777" w:rsidR="00F60ECB" w:rsidRPr="00F60ECB" w:rsidRDefault="00F60ECB" w:rsidP="00F60ECB">
      <w:pPr>
        <w:numPr>
          <w:ilvl w:val="0"/>
          <w:numId w:val="80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 xml:space="preserve">Click </w:t>
      </w:r>
      <w:r w:rsidRPr="00F60ECB">
        <w:rPr>
          <w:rFonts w:ascii="Times New Roman" w:hAnsi="Times New Roman" w:cs="Times New Roman"/>
          <w:b/>
          <w:bCs/>
          <w:sz w:val="20"/>
          <w:szCs w:val="20"/>
        </w:rPr>
        <w:t>Logout</w:t>
      </w:r>
      <w:r w:rsidRPr="00F60ECB">
        <w:rPr>
          <w:rFonts w:ascii="Times New Roman" w:hAnsi="Times New Roman" w:cs="Times New Roman"/>
          <w:sz w:val="20"/>
          <w:szCs w:val="20"/>
        </w:rPr>
        <w:t xml:space="preserve"> in the top navigation.</w:t>
      </w:r>
    </w:p>
    <w:p w14:paraId="0198A4EC" w14:textId="77777777" w:rsidR="00F60ECB" w:rsidRPr="00F60ECB" w:rsidRDefault="00F60ECB" w:rsidP="00F60ECB">
      <w:pPr>
        <w:numPr>
          <w:ilvl w:val="0"/>
          <w:numId w:val="80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Your session ends securely.</w:t>
      </w:r>
    </w:p>
    <w:p w14:paraId="6B098548" w14:textId="5C9658FA" w:rsidR="00F60ECB" w:rsidRPr="00F60ECB" w:rsidRDefault="00F60ECB" w:rsidP="00F60ECB">
      <w:pPr>
        <w:numPr>
          <w:ilvl w:val="0"/>
          <w:numId w:val="80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You are redirected to the home page.</w:t>
      </w:r>
    </w:p>
    <w:p w14:paraId="674B0507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76" w:name="_Toc222579935"/>
      <w:bookmarkStart w:id="77" w:name="_Toc222580774"/>
      <w:bookmarkStart w:id="78" w:name="_Toc222580803"/>
      <w:bookmarkStart w:id="79" w:name="_Toc222581936"/>
      <w:r w:rsidRPr="00AF1C15">
        <w:rPr>
          <w:rFonts w:ascii="Times New Roman" w:hAnsi="Times New Roman" w:cs="Times New Roman"/>
          <w:color w:val="auto"/>
          <w:sz w:val="20"/>
          <w:szCs w:val="20"/>
        </w:rPr>
        <w:t>7. Standards &amp; Usage Guidelines</w:t>
      </w:r>
      <w:bookmarkEnd w:id="76"/>
      <w:bookmarkEnd w:id="77"/>
      <w:bookmarkEnd w:id="78"/>
      <w:bookmarkEnd w:id="79"/>
    </w:p>
    <w:p w14:paraId="440CD0B5" w14:textId="77777777" w:rsidR="00F60ECB" w:rsidRPr="00F60ECB" w:rsidRDefault="00F60ECB" w:rsidP="00F60ECB">
      <w:pPr>
        <w:numPr>
          <w:ilvl w:val="0"/>
          <w:numId w:val="8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Use strong passwords.</w:t>
      </w:r>
    </w:p>
    <w:p w14:paraId="3AAF9090" w14:textId="77777777" w:rsidR="00F60ECB" w:rsidRPr="00F60ECB" w:rsidRDefault="00F60ECB" w:rsidP="00F60ECB">
      <w:pPr>
        <w:numPr>
          <w:ilvl w:val="0"/>
          <w:numId w:val="8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Do not share login credentials.</w:t>
      </w:r>
    </w:p>
    <w:p w14:paraId="7C49B1DC" w14:textId="77777777" w:rsidR="00F60ECB" w:rsidRPr="00F60ECB" w:rsidRDefault="00F60ECB" w:rsidP="00F60ECB">
      <w:pPr>
        <w:numPr>
          <w:ilvl w:val="0"/>
          <w:numId w:val="8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Keep API keys private in the .env file.</w:t>
      </w:r>
    </w:p>
    <w:p w14:paraId="3239450D" w14:textId="77777777" w:rsidR="00F60ECB" w:rsidRPr="00F60ECB" w:rsidRDefault="00F60ECB" w:rsidP="00F60ECB">
      <w:pPr>
        <w:numPr>
          <w:ilvl w:val="0"/>
          <w:numId w:val="8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Do not manually edit the database file.</w:t>
      </w:r>
    </w:p>
    <w:p w14:paraId="5A1ACE93" w14:textId="77777777" w:rsidR="00F60ECB" w:rsidRPr="00F60ECB" w:rsidRDefault="00F60ECB" w:rsidP="00F60ECB">
      <w:pPr>
        <w:numPr>
          <w:ilvl w:val="0"/>
          <w:numId w:val="8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Always log out when using shared computers.</w:t>
      </w:r>
    </w:p>
    <w:p w14:paraId="61ED18CD" w14:textId="67BF1625" w:rsidR="00F60ECB" w:rsidRPr="00F60ECB" w:rsidRDefault="00F60ECB" w:rsidP="00F60ECB">
      <w:pPr>
        <w:numPr>
          <w:ilvl w:val="0"/>
          <w:numId w:val="81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Use the run.bat file to ensure correct startup configuration.</w:t>
      </w:r>
    </w:p>
    <w:p w14:paraId="5FDD66DC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80" w:name="_Toc222579936"/>
      <w:bookmarkStart w:id="81" w:name="_Toc222580775"/>
      <w:bookmarkStart w:id="82" w:name="_Toc222580804"/>
      <w:bookmarkStart w:id="83" w:name="_Toc222581937"/>
      <w:r w:rsidRPr="00AF1C15">
        <w:rPr>
          <w:rFonts w:ascii="Times New Roman" w:hAnsi="Times New Roman" w:cs="Times New Roman"/>
          <w:color w:val="auto"/>
          <w:sz w:val="20"/>
          <w:szCs w:val="20"/>
        </w:rPr>
        <w:lastRenderedPageBreak/>
        <w:t>8. Troubleshooting</w:t>
      </w:r>
      <w:bookmarkEnd w:id="80"/>
      <w:bookmarkEnd w:id="81"/>
      <w:bookmarkEnd w:id="82"/>
      <w:bookmarkEnd w:id="83"/>
    </w:p>
    <w:p w14:paraId="4BBFDF76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Application Will Not Start</w:t>
      </w:r>
    </w:p>
    <w:p w14:paraId="1AEC8E08" w14:textId="77777777" w:rsidR="00F60ECB" w:rsidRPr="00F60ECB" w:rsidRDefault="00F60ECB" w:rsidP="00F60ECB">
      <w:pPr>
        <w:numPr>
          <w:ilvl w:val="0"/>
          <w:numId w:val="8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Ensure Python is installed.</w:t>
      </w:r>
    </w:p>
    <w:p w14:paraId="00118C6C" w14:textId="77777777" w:rsidR="00F60ECB" w:rsidRPr="00F60ECB" w:rsidRDefault="00F60ECB" w:rsidP="00F60ECB">
      <w:pPr>
        <w:numPr>
          <w:ilvl w:val="0"/>
          <w:numId w:val="8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Confirm run.bat was executed from project root folder.</w:t>
      </w:r>
    </w:p>
    <w:p w14:paraId="325E146C" w14:textId="1EF84177" w:rsidR="00F60ECB" w:rsidRPr="00F60ECB" w:rsidRDefault="00F60ECB" w:rsidP="00F60ECB">
      <w:pPr>
        <w:numPr>
          <w:ilvl w:val="0"/>
          <w:numId w:val="82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Verify internet connection.</w:t>
      </w:r>
    </w:p>
    <w:p w14:paraId="5E42528B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 xml:space="preserve">Cannot Access </w:t>
      </w:r>
      <w:hyperlink r:id="rId21" w:tgtFrame="_new" w:history="1">
        <w:r w:rsidRPr="00F60ECB">
          <w:rPr>
            <w:rStyle w:val="Hyperlink"/>
            <w:rFonts w:ascii="Times New Roman" w:hAnsi="Times New Roman" w:cs="Times New Roman"/>
            <w:b/>
            <w:bCs/>
            <w:color w:val="auto"/>
            <w:sz w:val="20"/>
            <w:szCs w:val="20"/>
          </w:rPr>
          <w:t>http://127.0.0.1:5000</w:t>
        </w:r>
      </w:hyperlink>
    </w:p>
    <w:p w14:paraId="31657A22" w14:textId="77777777" w:rsidR="00F60ECB" w:rsidRPr="00AF1C15" w:rsidRDefault="00F60ECB" w:rsidP="00F60ECB">
      <w:pPr>
        <w:numPr>
          <w:ilvl w:val="0"/>
          <w:numId w:val="83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Confirm the terminal shows:</w:t>
      </w:r>
    </w:p>
    <w:p w14:paraId="72E5C717" w14:textId="07C63B26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AF1C1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B5E23FA" wp14:editId="36EF73CB">
                <wp:simplePos x="0" y="0"/>
                <wp:positionH relativeFrom="margin">
                  <wp:posOffset>-202557</wp:posOffset>
                </wp:positionH>
                <wp:positionV relativeFrom="paragraph">
                  <wp:posOffset>210434</wp:posOffset>
                </wp:positionV>
                <wp:extent cx="4004310" cy="352425"/>
                <wp:effectExtent l="0" t="0" r="15240" b="28575"/>
                <wp:wrapSquare wrapText="bothSides"/>
                <wp:docPr id="1660686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431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88985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Running on http://127.0.0.1:5000</w:t>
                            </w:r>
                          </w:p>
                          <w:p w14:paraId="7E6083DC" w14:textId="77777777" w:rsidR="00F60ECB" w:rsidRPr="00F60ECB" w:rsidRDefault="00F60ECB" w:rsidP="00F60ECB">
                            <w:pPr>
                              <w:spacing w:line="48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F60EC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br/>
                              <w:t>cd ai-study-productivity-assistant</w:t>
                            </w:r>
                          </w:p>
                          <w:p w14:paraId="57AF993D" w14:textId="77777777" w:rsidR="00F60ECB" w:rsidRDefault="00F60ECB" w:rsidP="00F60E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E23FA" id="_x0000_s1031" type="#_x0000_t202" style="position:absolute;margin-left:-15.95pt;margin-top:16.55pt;width:315.3pt;height:27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">
                <v:textbox>
                  <w:txbxContent>
                    <w:p w14:paraId="2E188985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Running on http://127.0.0.1:5000</w:t>
                      </w:r>
                    </w:p>
                    <w:p w14:paraId="7E6083DC" w14:textId="77777777" w:rsidR="00F60ECB" w:rsidRPr="00F60ECB" w:rsidRDefault="00F60ECB" w:rsidP="00F60ECB">
                      <w:pPr>
                        <w:spacing w:line="48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F60EC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br/>
                        <w:t>cd ai-study-productivity-assistant</w:t>
                      </w:r>
                    </w:p>
                    <w:p w14:paraId="57AF993D" w14:textId="77777777" w:rsidR="00F60ECB" w:rsidRDefault="00F60ECB" w:rsidP="00F60ECB"/>
                  </w:txbxContent>
                </v:textbox>
                <w10:wrap type="square" anchorx="margin"/>
              </v:shape>
            </w:pict>
          </mc:Fallback>
        </mc:AlternateContent>
      </w:r>
    </w:p>
    <w:p w14:paraId="25435595" w14:textId="1C708AD3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551B73C6" w14:textId="77777777" w:rsidR="00F60ECB" w:rsidRPr="00F60ECB" w:rsidRDefault="00F60ECB" w:rsidP="00F60ECB">
      <w:pPr>
        <w:numPr>
          <w:ilvl w:val="0"/>
          <w:numId w:val="83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Refresh the browser.</w:t>
      </w:r>
    </w:p>
    <w:p w14:paraId="2C6A57C4" w14:textId="3AA7DBB0" w:rsidR="00F60ECB" w:rsidRPr="00F60ECB" w:rsidRDefault="00F60ECB" w:rsidP="00F60ECB">
      <w:pPr>
        <w:numPr>
          <w:ilvl w:val="0"/>
          <w:numId w:val="83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Restart the application.</w:t>
      </w:r>
    </w:p>
    <w:p w14:paraId="06B5CA61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AI Features Not Working</w:t>
      </w:r>
    </w:p>
    <w:p w14:paraId="0721AC5B" w14:textId="77777777" w:rsidR="00F60ECB" w:rsidRPr="00F60ECB" w:rsidRDefault="00F60ECB" w:rsidP="00F60ECB">
      <w:pPr>
        <w:numPr>
          <w:ilvl w:val="0"/>
          <w:numId w:val="8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Verify API key is added to .env.</w:t>
      </w:r>
    </w:p>
    <w:p w14:paraId="31DDCC9E" w14:textId="77777777" w:rsidR="00F60ECB" w:rsidRPr="00F60ECB" w:rsidRDefault="00F60ECB" w:rsidP="00F60ECB">
      <w:pPr>
        <w:numPr>
          <w:ilvl w:val="0"/>
          <w:numId w:val="8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Ensure internet connection.</w:t>
      </w:r>
    </w:p>
    <w:p w14:paraId="16F54FCE" w14:textId="0F5DD9E3" w:rsidR="00F60ECB" w:rsidRPr="00F60ECB" w:rsidRDefault="00F60ECB" w:rsidP="00F60ECB">
      <w:pPr>
        <w:numPr>
          <w:ilvl w:val="0"/>
          <w:numId w:val="84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Restart the application.</w:t>
      </w:r>
    </w:p>
    <w:p w14:paraId="0A5BA043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Database Errors</w:t>
      </w:r>
    </w:p>
    <w:p w14:paraId="781FD977" w14:textId="77777777" w:rsidR="00F60ECB" w:rsidRPr="00F60ECB" w:rsidRDefault="00F60ECB" w:rsidP="00F60ECB">
      <w:pPr>
        <w:numPr>
          <w:ilvl w:val="0"/>
          <w:numId w:val="8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Delete the SQLite database file (development use only).</w:t>
      </w:r>
    </w:p>
    <w:p w14:paraId="45980550" w14:textId="14CA3328" w:rsidR="00F60ECB" w:rsidRPr="00AF1C15" w:rsidRDefault="00F60ECB" w:rsidP="00F60ECB">
      <w:pPr>
        <w:numPr>
          <w:ilvl w:val="0"/>
          <w:numId w:val="85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Restart the application to reinitialize.</w:t>
      </w:r>
    </w:p>
    <w:p w14:paraId="2B434AB5" w14:textId="77777777" w:rsidR="00F60ECB" w:rsidRPr="00AF1C15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408C851E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p w14:paraId="7410ACFE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84" w:name="_Toc222579937"/>
      <w:bookmarkStart w:id="85" w:name="_Toc222580776"/>
      <w:bookmarkStart w:id="86" w:name="_Toc222580805"/>
      <w:bookmarkStart w:id="87" w:name="_Toc222581938"/>
      <w:r w:rsidRPr="00AF1C15">
        <w:rPr>
          <w:rFonts w:ascii="Times New Roman" w:hAnsi="Times New Roman" w:cs="Times New Roman"/>
          <w:color w:val="auto"/>
          <w:sz w:val="20"/>
          <w:szCs w:val="20"/>
        </w:rPr>
        <w:t>9. Frequently Asked Questions</w:t>
      </w:r>
      <w:bookmarkEnd w:id="84"/>
      <w:bookmarkEnd w:id="85"/>
      <w:bookmarkEnd w:id="86"/>
      <w:bookmarkEnd w:id="87"/>
    </w:p>
    <w:p w14:paraId="3EC991CC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Q: Can multiple users use the system?</w:t>
      </w:r>
      <w:r w:rsidRPr="00F60ECB">
        <w:rPr>
          <w:rFonts w:ascii="Times New Roman" w:hAnsi="Times New Roman" w:cs="Times New Roman"/>
          <w:sz w:val="20"/>
          <w:szCs w:val="20"/>
        </w:rPr>
        <w:br/>
        <w:t>Yes. Each user has separate account data stored securely.</w:t>
      </w:r>
    </w:p>
    <w:p w14:paraId="55EB0CF5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Q: Is my data secure?</w:t>
      </w:r>
      <w:r w:rsidRPr="00F60ECB">
        <w:rPr>
          <w:rFonts w:ascii="Times New Roman" w:hAnsi="Times New Roman" w:cs="Times New Roman"/>
          <w:sz w:val="20"/>
          <w:szCs w:val="20"/>
        </w:rPr>
        <w:br/>
        <w:t>Yes. User authentication and session management protect user data.</w:t>
      </w:r>
    </w:p>
    <w:p w14:paraId="355D08A4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Q: Does the AI feature require internet?</w:t>
      </w:r>
      <w:r w:rsidRPr="00F60ECB">
        <w:rPr>
          <w:rFonts w:ascii="Times New Roman" w:hAnsi="Times New Roman" w:cs="Times New Roman"/>
          <w:sz w:val="20"/>
          <w:szCs w:val="20"/>
        </w:rPr>
        <w:br/>
        <w:t>Yes. AI generation requires internet access.</w:t>
      </w:r>
    </w:p>
    <w:p w14:paraId="13D96FE8" w14:textId="2C193B68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b/>
          <w:bCs/>
          <w:sz w:val="20"/>
          <w:szCs w:val="20"/>
        </w:rPr>
        <w:t>Q: Can this be deployed publicly?</w:t>
      </w:r>
      <w:r w:rsidRPr="00F60ECB">
        <w:rPr>
          <w:rFonts w:ascii="Times New Roman" w:hAnsi="Times New Roman" w:cs="Times New Roman"/>
          <w:sz w:val="20"/>
          <w:szCs w:val="20"/>
        </w:rPr>
        <w:br/>
        <w:t>Yes, with production configuration (WSGI server required).</w:t>
      </w:r>
    </w:p>
    <w:p w14:paraId="17A6D70C" w14:textId="77777777" w:rsidR="00F60ECB" w:rsidRPr="00AF1C15" w:rsidRDefault="00F60ECB" w:rsidP="00F60ECB">
      <w:pPr>
        <w:pStyle w:val="Heading1"/>
        <w:spacing w:line="480" w:lineRule="auto"/>
        <w:rPr>
          <w:rFonts w:ascii="Times New Roman" w:hAnsi="Times New Roman" w:cs="Times New Roman"/>
          <w:color w:val="auto"/>
          <w:sz w:val="20"/>
          <w:szCs w:val="20"/>
        </w:rPr>
      </w:pPr>
      <w:bookmarkStart w:id="88" w:name="_Toc222579938"/>
      <w:bookmarkStart w:id="89" w:name="_Toc222580777"/>
      <w:bookmarkStart w:id="90" w:name="_Toc222580806"/>
      <w:bookmarkStart w:id="91" w:name="_Toc222581939"/>
      <w:r w:rsidRPr="00AF1C15">
        <w:rPr>
          <w:rFonts w:ascii="Times New Roman" w:hAnsi="Times New Roman" w:cs="Times New Roman"/>
          <w:color w:val="auto"/>
          <w:sz w:val="20"/>
          <w:szCs w:val="20"/>
        </w:rPr>
        <w:t>10. Support &amp; Contact Information</w:t>
      </w:r>
      <w:bookmarkEnd w:id="88"/>
      <w:bookmarkEnd w:id="89"/>
      <w:bookmarkEnd w:id="90"/>
      <w:bookmarkEnd w:id="91"/>
    </w:p>
    <w:p w14:paraId="7694B0F0" w14:textId="77777777" w:rsidR="00F60ECB" w:rsidRPr="00F60ECB" w:rsidRDefault="00F60ECB" w:rsidP="00F60EC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For technical issues:</w:t>
      </w:r>
    </w:p>
    <w:p w14:paraId="4154CF43" w14:textId="77777777" w:rsidR="00F60ECB" w:rsidRPr="00F60ECB" w:rsidRDefault="00F60ECB" w:rsidP="00F60ECB">
      <w:pPr>
        <w:numPr>
          <w:ilvl w:val="0"/>
          <w:numId w:val="8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Contact project team members</w:t>
      </w:r>
    </w:p>
    <w:p w14:paraId="6DA022B7" w14:textId="77777777" w:rsidR="00F60ECB" w:rsidRPr="00F60ECB" w:rsidRDefault="00F60ECB" w:rsidP="00F60ECB">
      <w:pPr>
        <w:numPr>
          <w:ilvl w:val="0"/>
          <w:numId w:val="8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Submit an issue on GitHub</w:t>
      </w:r>
    </w:p>
    <w:p w14:paraId="3360BD78" w14:textId="77777777" w:rsidR="00F60ECB" w:rsidRPr="00F60ECB" w:rsidRDefault="00F60ECB" w:rsidP="00F60ECB">
      <w:pPr>
        <w:numPr>
          <w:ilvl w:val="0"/>
          <w:numId w:val="86"/>
        </w:num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F60ECB">
        <w:rPr>
          <w:rFonts w:ascii="Times New Roman" w:hAnsi="Times New Roman" w:cs="Times New Roman"/>
          <w:sz w:val="20"/>
          <w:szCs w:val="20"/>
        </w:rPr>
        <w:t>Review README documentation</w:t>
      </w:r>
    </w:p>
    <w:p w14:paraId="4A550EC0" w14:textId="77777777" w:rsidR="00FB14B8" w:rsidRPr="00FB14B8" w:rsidRDefault="00FB14B8" w:rsidP="00FB14B8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sectPr w:rsidR="00FB14B8" w:rsidRPr="00FB14B8" w:rsidSect="004807E3">
      <w:headerReference w:type="default" r:id="rId22"/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0173" w14:textId="77777777" w:rsidR="00911C6C" w:rsidRDefault="00911C6C" w:rsidP="00920022">
      <w:pPr>
        <w:spacing w:after="0" w:line="240" w:lineRule="auto"/>
      </w:pPr>
      <w:r>
        <w:separator/>
      </w:r>
    </w:p>
  </w:endnote>
  <w:endnote w:type="continuationSeparator" w:id="0">
    <w:p w14:paraId="5E029527" w14:textId="77777777" w:rsidR="00911C6C" w:rsidRDefault="00911C6C" w:rsidP="00920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A902" w14:textId="77777777" w:rsidR="00911C6C" w:rsidRDefault="00911C6C" w:rsidP="00920022">
      <w:pPr>
        <w:spacing w:after="0" w:line="240" w:lineRule="auto"/>
      </w:pPr>
      <w:r>
        <w:separator/>
      </w:r>
    </w:p>
  </w:footnote>
  <w:footnote w:type="continuationSeparator" w:id="0">
    <w:p w14:paraId="45535D32" w14:textId="77777777" w:rsidR="00911C6C" w:rsidRDefault="00911C6C" w:rsidP="00920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0964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96AC9D" w14:textId="77777777" w:rsidR="00AF1C15" w:rsidRDefault="00F60ECB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18306C3E" w14:textId="3E0ADD55" w:rsidR="00F60ECB" w:rsidRDefault="00AF1C15" w:rsidP="00AF1C15">
        <w:pPr>
          <w:pStyle w:val="Header"/>
          <w:jc w:val="center"/>
        </w:pPr>
        <w:r>
          <w:rPr>
            <w:noProof/>
          </w:rPr>
          <w:t>User Guide – AI Study &amp; Productivity Assistant</w:t>
        </w:r>
      </w:p>
    </w:sdtContent>
  </w:sdt>
  <w:p w14:paraId="2003892D" w14:textId="77777777" w:rsidR="00F60ECB" w:rsidRDefault="00F60E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784D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22CA0"/>
    <w:multiLevelType w:val="multilevel"/>
    <w:tmpl w:val="4EF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C2B03"/>
    <w:multiLevelType w:val="multilevel"/>
    <w:tmpl w:val="884A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F2C4C"/>
    <w:multiLevelType w:val="multilevel"/>
    <w:tmpl w:val="2ED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A419B"/>
    <w:multiLevelType w:val="multilevel"/>
    <w:tmpl w:val="3D3A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94A22"/>
    <w:multiLevelType w:val="multilevel"/>
    <w:tmpl w:val="620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C3CCC"/>
    <w:multiLevelType w:val="multilevel"/>
    <w:tmpl w:val="5882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A267C"/>
    <w:multiLevelType w:val="multilevel"/>
    <w:tmpl w:val="3C34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16EC0"/>
    <w:multiLevelType w:val="multilevel"/>
    <w:tmpl w:val="F1A0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B461F5"/>
    <w:multiLevelType w:val="multilevel"/>
    <w:tmpl w:val="60B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1537F"/>
    <w:multiLevelType w:val="multilevel"/>
    <w:tmpl w:val="FCB2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167CAC"/>
    <w:multiLevelType w:val="multilevel"/>
    <w:tmpl w:val="615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207E9"/>
    <w:multiLevelType w:val="multilevel"/>
    <w:tmpl w:val="5AF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067A2"/>
    <w:multiLevelType w:val="multilevel"/>
    <w:tmpl w:val="244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33A1B"/>
    <w:multiLevelType w:val="multilevel"/>
    <w:tmpl w:val="C5F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BA3A28"/>
    <w:multiLevelType w:val="multilevel"/>
    <w:tmpl w:val="B6D6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013E95"/>
    <w:multiLevelType w:val="multilevel"/>
    <w:tmpl w:val="4D3C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A13FCA"/>
    <w:multiLevelType w:val="multilevel"/>
    <w:tmpl w:val="C96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05405C"/>
    <w:multiLevelType w:val="multilevel"/>
    <w:tmpl w:val="712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96827"/>
    <w:multiLevelType w:val="multilevel"/>
    <w:tmpl w:val="DA7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E1D70"/>
    <w:multiLevelType w:val="multilevel"/>
    <w:tmpl w:val="23E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C195A"/>
    <w:multiLevelType w:val="multilevel"/>
    <w:tmpl w:val="7D2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B1609"/>
    <w:multiLevelType w:val="multilevel"/>
    <w:tmpl w:val="332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4934A2"/>
    <w:multiLevelType w:val="multilevel"/>
    <w:tmpl w:val="BB26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A617D3"/>
    <w:multiLevelType w:val="multilevel"/>
    <w:tmpl w:val="5B94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426CB6"/>
    <w:multiLevelType w:val="hybridMultilevel"/>
    <w:tmpl w:val="39E20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BB0868"/>
    <w:multiLevelType w:val="multilevel"/>
    <w:tmpl w:val="61A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F42249"/>
    <w:multiLevelType w:val="multilevel"/>
    <w:tmpl w:val="EA0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645E3"/>
    <w:multiLevelType w:val="multilevel"/>
    <w:tmpl w:val="964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16365"/>
    <w:multiLevelType w:val="multilevel"/>
    <w:tmpl w:val="CC0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BD4104"/>
    <w:multiLevelType w:val="multilevel"/>
    <w:tmpl w:val="F8A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0A4C72"/>
    <w:multiLevelType w:val="hybridMultilevel"/>
    <w:tmpl w:val="DB9A5C52"/>
    <w:lvl w:ilvl="0" w:tplc="95DEE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D223510"/>
    <w:multiLevelType w:val="multilevel"/>
    <w:tmpl w:val="B36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784380"/>
    <w:multiLevelType w:val="multilevel"/>
    <w:tmpl w:val="A59A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5701E4"/>
    <w:multiLevelType w:val="multilevel"/>
    <w:tmpl w:val="6B78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33C36"/>
    <w:multiLevelType w:val="multilevel"/>
    <w:tmpl w:val="2BD0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A43D84"/>
    <w:multiLevelType w:val="multilevel"/>
    <w:tmpl w:val="8726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1F2C6C"/>
    <w:multiLevelType w:val="multilevel"/>
    <w:tmpl w:val="B77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55C04"/>
    <w:multiLevelType w:val="multilevel"/>
    <w:tmpl w:val="8670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4313B0"/>
    <w:multiLevelType w:val="multilevel"/>
    <w:tmpl w:val="D9B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6F3745"/>
    <w:multiLevelType w:val="multilevel"/>
    <w:tmpl w:val="4498F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BE36D3"/>
    <w:multiLevelType w:val="multilevel"/>
    <w:tmpl w:val="099E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FA2A0A"/>
    <w:multiLevelType w:val="multilevel"/>
    <w:tmpl w:val="D83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6C3CA1"/>
    <w:multiLevelType w:val="multilevel"/>
    <w:tmpl w:val="70B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E65F4A"/>
    <w:multiLevelType w:val="multilevel"/>
    <w:tmpl w:val="E67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12464"/>
    <w:multiLevelType w:val="multilevel"/>
    <w:tmpl w:val="A42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37EF9"/>
    <w:multiLevelType w:val="multilevel"/>
    <w:tmpl w:val="EFF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D7437D"/>
    <w:multiLevelType w:val="multilevel"/>
    <w:tmpl w:val="A51A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0F06C8B"/>
    <w:multiLevelType w:val="multilevel"/>
    <w:tmpl w:val="DC9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496202"/>
    <w:multiLevelType w:val="multilevel"/>
    <w:tmpl w:val="7C5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57484F"/>
    <w:multiLevelType w:val="multilevel"/>
    <w:tmpl w:val="AB6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E74920"/>
    <w:multiLevelType w:val="multilevel"/>
    <w:tmpl w:val="3EA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4E2005"/>
    <w:multiLevelType w:val="multilevel"/>
    <w:tmpl w:val="29D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D27174"/>
    <w:multiLevelType w:val="multilevel"/>
    <w:tmpl w:val="976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D9570A"/>
    <w:multiLevelType w:val="multilevel"/>
    <w:tmpl w:val="E89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480C34"/>
    <w:multiLevelType w:val="multilevel"/>
    <w:tmpl w:val="B95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095670"/>
    <w:multiLevelType w:val="multilevel"/>
    <w:tmpl w:val="9E9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DA761D"/>
    <w:multiLevelType w:val="multilevel"/>
    <w:tmpl w:val="154E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BA733D"/>
    <w:multiLevelType w:val="multilevel"/>
    <w:tmpl w:val="556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C0717A"/>
    <w:multiLevelType w:val="multilevel"/>
    <w:tmpl w:val="4FB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D0939"/>
    <w:multiLevelType w:val="multilevel"/>
    <w:tmpl w:val="0DDA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373C5D"/>
    <w:multiLevelType w:val="multilevel"/>
    <w:tmpl w:val="E276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0905EFB"/>
    <w:multiLevelType w:val="multilevel"/>
    <w:tmpl w:val="05C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621CD8"/>
    <w:multiLevelType w:val="multilevel"/>
    <w:tmpl w:val="A12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24903"/>
    <w:multiLevelType w:val="multilevel"/>
    <w:tmpl w:val="7646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6200B7"/>
    <w:multiLevelType w:val="multilevel"/>
    <w:tmpl w:val="3A0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FA0CA1"/>
    <w:multiLevelType w:val="multilevel"/>
    <w:tmpl w:val="58EC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3130FD"/>
    <w:multiLevelType w:val="multilevel"/>
    <w:tmpl w:val="529E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EB2E48"/>
    <w:multiLevelType w:val="multilevel"/>
    <w:tmpl w:val="8E0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4B26F8"/>
    <w:multiLevelType w:val="multilevel"/>
    <w:tmpl w:val="4B9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A035A1"/>
    <w:multiLevelType w:val="multilevel"/>
    <w:tmpl w:val="355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636748"/>
    <w:multiLevelType w:val="multilevel"/>
    <w:tmpl w:val="1EDA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60109BA"/>
    <w:multiLevelType w:val="multilevel"/>
    <w:tmpl w:val="9CD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337AD7"/>
    <w:multiLevelType w:val="multilevel"/>
    <w:tmpl w:val="CA1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0A1B6F"/>
    <w:multiLevelType w:val="multilevel"/>
    <w:tmpl w:val="3F2C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6B2227"/>
    <w:multiLevelType w:val="multilevel"/>
    <w:tmpl w:val="CFCA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9B30F3C"/>
    <w:multiLevelType w:val="multilevel"/>
    <w:tmpl w:val="609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BB1CBB"/>
    <w:multiLevelType w:val="multilevel"/>
    <w:tmpl w:val="D8B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1648">
    <w:abstractNumId w:val="8"/>
  </w:num>
  <w:num w:numId="2" w16cid:durableId="553735911">
    <w:abstractNumId w:val="6"/>
  </w:num>
  <w:num w:numId="3" w16cid:durableId="878320741">
    <w:abstractNumId w:val="5"/>
  </w:num>
  <w:num w:numId="4" w16cid:durableId="1364790908">
    <w:abstractNumId w:val="4"/>
  </w:num>
  <w:num w:numId="5" w16cid:durableId="1137337263">
    <w:abstractNumId w:val="7"/>
  </w:num>
  <w:num w:numId="6" w16cid:durableId="1458260444">
    <w:abstractNumId w:val="3"/>
  </w:num>
  <w:num w:numId="7" w16cid:durableId="870848319">
    <w:abstractNumId w:val="2"/>
  </w:num>
  <w:num w:numId="8" w16cid:durableId="521551291">
    <w:abstractNumId w:val="1"/>
  </w:num>
  <w:num w:numId="9" w16cid:durableId="889657419">
    <w:abstractNumId w:val="0"/>
  </w:num>
  <w:num w:numId="10" w16cid:durableId="1031154165">
    <w:abstractNumId w:val="39"/>
  </w:num>
  <w:num w:numId="11" w16cid:durableId="876545458">
    <w:abstractNumId w:val="33"/>
  </w:num>
  <w:num w:numId="12" w16cid:durableId="1656951674">
    <w:abstractNumId w:val="59"/>
  </w:num>
  <w:num w:numId="13" w16cid:durableId="2028290831">
    <w:abstractNumId w:val="72"/>
  </w:num>
  <w:num w:numId="14" w16cid:durableId="734661841">
    <w:abstractNumId w:val="80"/>
  </w:num>
  <w:num w:numId="15" w16cid:durableId="1905488117">
    <w:abstractNumId w:val="38"/>
  </w:num>
  <w:num w:numId="16" w16cid:durableId="908925925">
    <w:abstractNumId w:val="57"/>
  </w:num>
  <w:num w:numId="17" w16cid:durableId="878012216">
    <w:abstractNumId w:val="17"/>
  </w:num>
  <w:num w:numId="18" w16cid:durableId="1060322912">
    <w:abstractNumId w:val="34"/>
  </w:num>
  <w:num w:numId="19" w16cid:durableId="1493136818">
    <w:abstractNumId w:val="64"/>
  </w:num>
  <w:num w:numId="20" w16cid:durableId="1032266961">
    <w:abstractNumId w:val="66"/>
  </w:num>
  <w:num w:numId="21" w16cid:durableId="234556929">
    <w:abstractNumId w:val="30"/>
  </w:num>
  <w:num w:numId="22" w16cid:durableId="1073159901">
    <w:abstractNumId w:val="50"/>
  </w:num>
  <w:num w:numId="23" w16cid:durableId="74472208">
    <w:abstractNumId w:val="47"/>
  </w:num>
  <w:num w:numId="24" w16cid:durableId="536701405">
    <w:abstractNumId w:val="27"/>
  </w:num>
  <w:num w:numId="25" w16cid:durableId="1315453659">
    <w:abstractNumId w:val="11"/>
  </w:num>
  <w:num w:numId="26" w16cid:durableId="1209952959">
    <w:abstractNumId w:val="65"/>
  </w:num>
  <w:num w:numId="27" w16cid:durableId="408700202">
    <w:abstractNumId w:val="71"/>
  </w:num>
  <w:num w:numId="28" w16cid:durableId="6294269">
    <w:abstractNumId w:val="56"/>
  </w:num>
  <w:num w:numId="29" w16cid:durableId="1334262343">
    <w:abstractNumId w:val="62"/>
  </w:num>
  <w:num w:numId="30" w16cid:durableId="2121489597">
    <w:abstractNumId w:val="60"/>
  </w:num>
  <w:num w:numId="31" w16cid:durableId="1585648577">
    <w:abstractNumId w:val="26"/>
  </w:num>
  <w:num w:numId="32" w16cid:durableId="245118061">
    <w:abstractNumId w:val="52"/>
  </w:num>
  <w:num w:numId="33" w16cid:durableId="1196819667">
    <w:abstractNumId w:val="15"/>
  </w:num>
  <w:num w:numId="34" w16cid:durableId="1398820076">
    <w:abstractNumId w:val="75"/>
  </w:num>
  <w:num w:numId="35" w16cid:durableId="1748304800">
    <w:abstractNumId w:val="14"/>
  </w:num>
  <w:num w:numId="36" w16cid:durableId="381906574">
    <w:abstractNumId w:val="42"/>
  </w:num>
  <w:num w:numId="37" w16cid:durableId="918707807">
    <w:abstractNumId w:val="10"/>
  </w:num>
  <w:num w:numId="38" w16cid:durableId="1928418238">
    <w:abstractNumId w:val="46"/>
  </w:num>
  <w:num w:numId="39" w16cid:durableId="514392187">
    <w:abstractNumId w:val="81"/>
  </w:num>
  <w:num w:numId="40" w16cid:durableId="996497066">
    <w:abstractNumId w:val="21"/>
  </w:num>
  <w:num w:numId="41" w16cid:durableId="1225793044">
    <w:abstractNumId w:val="20"/>
  </w:num>
  <w:num w:numId="42" w16cid:durableId="289897204">
    <w:abstractNumId w:val="35"/>
  </w:num>
  <w:num w:numId="43" w16cid:durableId="1465538676">
    <w:abstractNumId w:val="49"/>
  </w:num>
  <w:num w:numId="44" w16cid:durableId="1518537618">
    <w:abstractNumId w:val="70"/>
  </w:num>
  <w:num w:numId="45" w16cid:durableId="688876676">
    <w:abstractNumId w:val="28"/>
  </w:num>
  <w:num w:numId="46" w16cid:durableId="1578126695">
    <w:abstractNumId w:val="85"/>
  </w:num>
  <w:num w:numId="47" w16cid:durableId="1714184910">
    <w:abstractNumId w:val="22"/>
  </w:num>
  <w:num w:numId="48" w16cid:durableId="10960467">
    <w:abstractNumId w:val="73"/>
  </w:num>
  <w:num w:numId="49" w16cid:durableId="975526434">
    <w:abstractNumId w:val="40"/>
  </w:num>
  <w:num w:numId="50" w16cid:durableId="1293946377">
    <w:abstractNumId w:val="45"/>
  </w:num>
  <w:num w:numId="51" w16cid:durableId="599609254">
    <w:abstractNumId w:val="76"/>
  </w:num>
  <w:num w:numId="52" w16cid:durableId="376783625">
    <w:abstractNumId w:val="37"/>
  </w:num>
  <w:num w:numId="53" w16cid:durableId="716899731">
    <w:abstractNumId w:val="53"/>
  </w:num>
  <w:num w:numId="54" w16cid:durableId="1148859769">
    <w:abstractNumId w:val="19"/>
  </w:num>
  <w:num w:numId="55" w16cid:durableId="1491363699">
    <w:abstractNumId w:val="29"/>
  </w:num>
  <w:num w:numId="56" w16cid:durableId="1963733168">
    <w:abstractNumId w:val="74"/>
  </w:num>
  <w:num w:numId="57" w16cid:durableId="1344359813">
    <w:abstractNumId w:val="24"/>
  </w:num>
  <w:num w:numId="58" w16cid:durableId="449083616">
    <w:abstractNumId w:val="23"/>
  </w:num>
  <w:num w:numId="59" w16cid:durableId="1267075027">
    <w:abstractNumId w:val="83"/>
  </w:num>
  <w:num w:numId="60" w16cid:durableId="1132866383">
    <w:abstractNumId w:val="79"/>
  </w:num>
  <w:num w:numId="61" w16cid:durableId="578834474">
    <w:abstractNumId w:val="31"/>
  </w:num>
  <w:num w:numId="62" w16cid:durableId="2130119877">
    <w:abstractNumId w:val="32"/>
  </w:num>
  <w:num w:numId="63" w16cid:durableId="1984508550">
    <w:abstractNumId w:val="12"/>
  </w:num>
  <w:num w:numId="64" w16cid:durableId="106238241">
    <w:abstractNumId w:val="78"/>
  </w:num>
  <w:num w:numId="65" w16cid:durableId="630329159">
    <w:abstractNumId w:val="77"/>
  </w:num>
  <w:num w:numId="66" w16cid:durableId="1765227605">
    <w:abstractNumId w:val="61"/>
  </w:num>
  <w:num w:numId="67" w16cid:durableId="236597475">
    <w:abstractNumId w:val="67"/>
  </w:num>
  <w:num w:numId="68" w16cid:durableId="466165928">
    <w:abstractNumId w:val="44"/>
  </w:num>
  <w:num w:numId="69" w16cid:durableId="23868330">
    <w:abstractNumId w:val="16"/>
  </w:num>
  <w:num w:numId="70" w16cid:durableId="1457211851">
    <w:abstractNumId w:val="41"/>
  </w:num>
  <w:num w:numId="71" w16cid:durableId="1536306045">
    <w:abstractNumId w:val="63"/>
  </w:num>
  <w:num w:numId="72" w16cid:durableId="255597724">
    <w:abstractNumId w:val="18"/>
  </w:num>
  <w:num w:numId="73" w16cid:durableId="1474908233">
    <w:abstractNumId w:val="69"/>
  </w:num>
  <w:num w:numId="74" w16cid:durableId="941452413">
    <w:abstractNumId w:val="55"/>
  </w:num>
  <w:num w:numId="75" w16cid:durableId="1920016554">
    <w:abstractNumId w:val="68"/>
  </w:num>
  <w:num w:numId="76" w16cid:durableId="1156189068">
    <w:abstractNumId w:val="54"/>
  </w:num>
  <w:num w:numId="77" w16cid:durableId="433014644">
    <w:abstractNumId w:val="48"/>
  </w:num>
  <w:num w:numId="78" w16cid:durableId="666329677">
    <w:abstractNumId w:val="9"/>
  </w:num>
  <w:num w:numId="79" w16cid:durableId="1705056443">
    <w:abstractNumId w:val="84"/>
  </w:num>
  <w:num w:numId="80" w16cid:durableId="2136367755">
    <w:abstractNumId w:val="82"/>
  </w:num>
  <w:num w:numId="81" w16cid:durableId="867109375">
    <w:abstractNumId w:val="43"/>
  </w:num>
  <w:num w:numId="82" w16cid:durableId="948774387">
    <w:abstractNumId w:val="51"/>
  </w:num>
  <w:num w:numId="83" w16cid:durableId="2108504074">
    <w:abstractNumId w:val="25"/>
  </w:num>
  <w:num w:numId="84" w16cid:durableId="1093433270">
    <w:abstractNumId w:val="36"/>
  </w:num>
  <w:num w:numId="85" w16cid:durableId="184709541">
    <w:abstractNumId w:val="58"/>
  </w:num>
  <w:num w:numId="86" w16cid:durableId="14043323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2A2"/>
    <w:rsid w:val="00034616"/>
    <w:rsid w:val="0006063C"/>
    <w:rsid w:val="000D742E"/>
    <w:rsid w:val="0015074B"/>
    <w:rsid w:val="001F2A1E"/>
    <w:rsid w:val="00256723"/>
    <w:rsid w:val="0029639D"/>
    <w:rsid w:val="002E68E8"/>
    <w:rsid w:val="002F3A90"/>
    <w:rsid w:val="00326F90"/>
    <w:rsid w:val="00376FDC"/>
    <w:rsid w:val="003A05AD"/>
    <w:rsid w:val="003C0A7F"/>
    <w:rsid w:val="00437EFE"/>
    <w:rsid w:val="004807E3"/>
    <w:rsid w:val="00551803"/>
    <w:rsid w:val="0059083D"/>
    <w:rsid w:val="0062592D"/>
    <w:rsid w:val="007512AC"/>
    <w:rsid w:val="007C0E99"/>
    <w:rsid w:val="00911BB4"/>
    <w:rsid w:val="00911C6C"/>
    <w:rsid w:val="00920022"/>
    <w:rsid w:val="00AA1D8D"/>
    <w:rsid w:val="00AF1C15"/>
    <w:rsid w:val="00B47730"/>
    <w:rsid w:val="00B5407E"/>
    <w:rsid w:val="00CB0664"/>
    <w:rsid w:val="00E31D9B"/>
    <w:rsid w:val="00EA77A0"/>
    <w:rsid w:val="00F60ECB"/>
    <w:rsid w:val="00FB1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B74175"/>
  <w14:defaultImageDpi w14:val="300"/>
  <w15:docId w15:val="{BD027A7F-F01E-4953-B931-C611A34C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07E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B14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4B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EA77A0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EA77A0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A77A0"/>
    <w:pPr>
      <w:spacing w:after="100" w:line="259" w:lineRule="auto"/>
      <w:ind w:left="44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://127.0.0.1:500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1182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Victor Rosario</cp:lastModifiedBy>
  <cp:revision>3</cp:revision>
  <cp:lastPrinted>2026-02-21T21:03:00Z</cp:lastPrinted>
  <dcterms:created xsi:type="dcterms:W3CDTF">2026-02-21T21:02:00Z</dcterms:created>
  <dcterms:modified xsi:type="dcterms:W3CDTF">2026-02-21T21:04:00Z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7ddc9d75-369a-4d4c-86bc-eea1c2ebd93e</vt:lpwstr>
  </property>
</Properties>
</file>